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8B5E3C"/>
          <w:sz w:val="40"/>
        </w:rPr>
        <w:t>CẨM NANG HƯỚNG DẪN VẼ HANDS-ON 10 SƠ ĐỒ UML</w:t>
      </w:r>
    </w:p>
    <w:p>
      <w:pPr>
        <w:spacing w:after="480"/>
        <w:jc w:val="center"/>
      </w:pPr>
      <w:r>
        <w:rPr>
          <w:rFonts w:ascii="Arial" w:hAnsi="Arial"/>
          <w:i/>
          <w:color w:val="646464"/>
          <w:sz w:val="24"/>
        </w:rPr>
        <w:t>Dự Án: Quản Lý Bán Hàng Trà Sữa Cô Đào Quán POS | Công cụ: StarUML</w:t>
      </w:r>
    </w:p>
    <w:p>
      <w:r>
        <w:rPr>
          <w:sz w:val="20"/>
        </w:rPr>
        <w:t>Tài liệu này được biên soạn chi tiết từng bước để giúp bạn TỰ VẼ MẤY TAY trên phần mềm StarUML. Với mỗi sơ đồ, tài liệu liệt kê chính xác: các Element (hình/đối tượng) cần kéo thả ra canvas, loại đường nối (Arrow type) và danh sách chi tiết điểm nối từ đâu đến đâu kèm nhãn tên.</w:t>
      </w:r>
    </w:p>
    <w:p>
      <w:pPr>
        <w:spacing w:after="200"/>
      </w:pPr>
    </w:p>
    <w:p>
      <w:pPr>
        <w:spacing w:before="320" w:after="160"/>
      </w:pPr>
      <w:r>
        <w:rPr>
          <w:rFonts w:ascii="Arial" w:hAnsi="Arial"/>
          <w:b/>
          <w:color w:val="2C1A14"/>
          <w:sz w:val="28"/>
        </w:rPr>
        <w:t>1. SƠ ĐỒ USE CASE TỔNG THỂ (Overall Use Case Diagram)</w:t>
      </w:r>
    </w:p>
    <w:p>
      <w:r>
        <w:rPr>
          <w:b/>
        </w:rPr>
        <w:t xml:space="preserve">• Mục đích: </w:t>
      </w:r>
      <w:r>
        <w:t>Mô tả toàn bộ các chức năng của hệ thống POS chia theo 3 nhóm người dùng (Admin, Staff, Customer).</w:t>
      </w:r>
    </w:p>
    <w:p>
      <w:pPr>
        <w:spacing w:before="200" w:after="80"/>
      </w:pPr>
      <w:r>
        <w:rPr>
          <w:rFonts w:ascii="Arial" w:hAnsi="Arial"/>
          <w:b/>
          <w:color w:val="8B5E3C"/>
          <w:sz w:val="24"/>
        </w:rPr>
        <w:t>A. Tạo Diagram trong StarUML:</w:t>
      </w:r>
    </w:p>
    <w:p>
      <w:r>
        <w:t>1. Vào Model -&gt; Add Diagram -&gt; Select 'Use Case Diagram'. Naming: 'UC_Overall_PosSystem'.</w:t>
      </w:r>
    </w:p>
    <w:p>
      <w:r>
        <w:t>2. Vẽ một hình chữ nhật lớn đại diện cho Hệ thống (System Boundary), đặt tên: 'Hệ Thống Cô Đào Quán POS'.</w:t>
      </w:r>
    </w:p>
    <w:p>
      <w:pPr>
        <w:spacing w:before="200" w:after="80"/>
      </w:pPr>
      <w:r>
        <w:rPr>
          <w:rFonts w:ascii="Arial" w:hAnsi="Arial"/>
          <w:b/>
          <w:color w:val="8B5E3C"/>
          <w:sz w:val="24"/>
        </w:rPr>
        <w:t>B. Danh sách 3 Tác Nhân (Actors) cần kéo thả:</w:t>
      </w:r>
    </w:p>
    <w:tbl>
      <w:tblPr>
        <w:tblW w:type="auto" w:w="0"/>
        <w:jc w:val="center"/>
        <w:tblLook w:firstColumn="1" w:firstRow="1" w:lastColumn="0" w:lastRow="0" w:noHBand="0" w:noVBand="1" w:val="04A0"/>
      </w:tblPr>
      <w:tblGrid>
        <w:gridCol w:w="3312"/>
        <w:gridCol w:w="3312"/>
        <w:gridCol w:w="3312"/>
      </w:tblGrid>
      <w:tr>
        <w:tc>
          <w:tcPr>
            <w:tcW w:type="dxa" w:w="3312"/>
          </w:tcPr>
          <w:p>
            <w:r>
              <w:rPr>
                <w:b/>
              </w:rPr>
              <w:t>Tên Actor (StarUML Element)</w:t>
            </w:r>
          </w:p>
        </w:tc>
        <w:tc>
          <w:tcPr>
            <w:tcW w:type="dxa" w:w="3312"/>
          </w:tcPr>
          <w:p>
            <w:r>
              <w:rPr>
                <w:b/>
              </w:rPr>
              <w:t>Vị trí đặt trên Canvas</w:t>
            </w:r>
          </w:p>
        </w:tc>
        <w:tc>
          <w:tcPr>
            <w:tcW w:type="dxa" w:w="3312"/>
          </w:tcPr>
          <w:p>
            <w:r>
              <w:rPr>
                <w:b/>
              </w:rPr>
              <w:t>Vai trò</w:t>
            </w:r>
          </w:p>
        </w:tc>
      </w:tr>
      <w:tr>
        <w:tc>
          <w:tcPr>
            <w:tcW w:type="dxa" w:w="3312"/>
          </w:tcPr>
          <w:p>
            <w:r>
              <w:t>Customer (Khách hàng)</w:t>
            </w:r>
          </w:p>
        </w:tc>
        <w:tc>
          <w:tcPr>
            <w:tcW w:type="dxa" w:w="3312"/>
          </w:tcPr>
          <w:p>
            <w:r>
              <w:t>Bên trái Canvas (ngoài Boundary)</w:t>
            </w:r>
          </w:p>
        </w:tc>
        <w:tc>
          <w:tcPr>
            <w:tcW w:type="dxa" w:w="3312"/>
          </w:tcPr>
          <w:p>
            <w:r>
              <w:t>Đặt món online, quét QR tại bàn, xem lịch sử &amp; tích điểm</w:t>
            </w:r>
          </w:p>
        </w:tc>
      </w:tr>
      <w:tr>
        <w:tc>
          <w:tcPr>
            <w:tcW w:type="dxa" w:w="3312"/>
          </w:tcPr>
          <w:p>
            <w:r>
              <w:t>Staff (Nhân viên / Thu ngân)</w:t>
            </w:r>
          </w:p>
        </w:tc>
        <w:tc>
          <w:tcPr>
            <w:tcW w:type="dxa" w:w="3312"/>
          </w:tcPr>
          <w:p>
            <w:r>
              <w:t>Bên phải Canvas (ở trên)</w:t>
            </w:r>
          </w:p>
        </w:tc>
        <w:tc>
          <w:tcPr>
            <w:tcW w:type="dxa" w:w="3312"/>
          </w:tcPr>
          <w:p>
            <w:r>
              <w:t>Bán hàng POS tại quầy, duyệt đơn online, quản lý bàn</w:t>
            </w:r>
          </w:p>
        </w:tc>
      </w:tr>
      <w:tr>
        <w:tc>
          <w:tcPr>
            <w:tcW w:type="dxa" w:w="3312"/>
          </w:tcPr>
          <w:p>
            <w:r>
              <w:t>Admin (Quản lý)</w:t>
            </w:r>
          </w:p>
        </w:tc>
        <w:tc>
          <w:tcPr>
            <w:tcW w:type="dxa" w:w="3312"/>
          </w:tcPr>
          <w:p>
            <w:r>
              <w:t>Bên phải Canvas (ở dưới)</w:t>
            </w:r>
          </w:p>
        </w:tc>
        <w:tc>
          <w:tcPr>
            <w:tcW w:type="dxa" w:w="3312"/>
          </w:tcPr>
          <w:p>
            <w:r>
              <w:t>Quản trị toàn bộ danh mục, nguyên liệu, nhân viên, voucher, VietQR, báo cáo</w:t>
            </w:r>
          </w:p>
        </w:tc>
      </w:tr>
    </w:tbl>
    <w:p>
      <w:pPr>
        <w:spacing w:before="200" w:after="80"/>
      </w:pPr>
      <w:r>
        <w:rPr>
          <w:rFonts w:ascii="Arial" w:hAnsi="Arial"/>
          <w:b/>
          <w:color w:val="8B5E3C"/>
          <w:sz w:val="24"/>
        </w:rPr>
        <w:t>C. Danh sách 15 Use Case (Hình Elip) đặt bên trong System Boundary:</w:t>
      </w:r>
    </w:p>
    <w:p>
      <w:r>
        <w:t>• Khách hàng: UC1 (Đăng ký/Đăng nhập), UC2 (Xem thực đơn online), UC3 (Thêm món vào giỏ), UC4 (Đặt đơn online), UC5 (Quét QR tại bàn), UC6 (Theo dõi đơn &amp; Tích điểm).</w:t>
      </w:r>
    </w:p>
    <w:p>
      <w:r>
        <w:t>• Nhân viên: UC7 (Bán hàng POS quầy 1-Click), UC8 (Thanh toán &amp; In hóa đơn 80mm), UC9 (Quản lý bàn &amp; Mã QR), UC10 (Duyệt / Hủy đơn online).</w:t>
      </w:r>
    </w:p>
    <w:p>
      <w:r>
        <w:t>• Quản lý: UC11 (Quản lý Sản phẩm &amp; Danh mục), UC12 (Quản lý Kho &amp; Nguyên liệu), UC13 (Quản lý Nhân viên &amp; Phân quyền), UC14 (Quản lý Voucher &amp; VietQR), UC15 (Xem Báo cáo Doanh thu Excel).</w:t>
      </w:r>
    </w:p>
    <w:p>
      <w:pPr>
        <w:spacing w:before="200" w:after="80"/>
      </w:pPr>
      <w:r>
        <w:rPr>
          <w:rFonts w:ascii="Arial" w:hAnsi="Arial"/>
          <w:b/>
          <w:color w:val="8B5E3C"/>
          <w:sz w:val="24"/>
        </w:rPr>
        <w:t>D. Hướng dẫn nối đường (Connections &amp; Relationships):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Từ (Source)</w:t>
            </w:r>
          </w:p>
        </w:tc>
        <w:tc>
          <w:tcPr>
            <w:tcW w:type="dxa" w:w="2484"/>
          </w:tcPr>
          <w:p>
            <w:r>
              <w:rPr>
                <w:b/>
              </w:rPr>
              <w:t>Đến (Target)</w:t>
            </w:r>
          </w:p>
        </w:tc>
        <w:tc>
          <w:tcPr>
            <w:tcW w:type="dxa" w:w="2484"/>
          </w:tcPr>
          <w:p>
            <w:r>
              <w:rPr>
                <w:b/>
              </w:rPr>
              <w:t>Loại đường nối (StarUML Tool)</w:t>
            </w:r>
          </w:p>
        </w:tc>
        <w:tc>
          <w:tcPr>
            <w:tcW w:type="dxa" w:w="2484"/>
          </w:tcPr>
          <w:p>
            <w:r>
              <w:rPr>
                <w:b/>
              </w:rPr>
              <w:t>Ghi chú / Nhãn</w:t>
            </w:r>
          </w:p>
        </w:tc>
      </w:tr>
      <w:tr>
        <w:tc>
          <w:tcPr>
            <w:tcW w:type="dxa" w:w="2484"/>
          </w:tcPr>
          <w:p>
            <w:r>
              <w:t>Customer</w:t>
            </w:r>
          </w:p>
        </w:tc>
        <w:tc>
          <w:tcPr>
            <w:tcW w:type="dxa" w:w="2484"/>
          </w:tcPr>
          <w:p>
            <w:r>
              <w:t>UC2, UC3, UC4, UC5, UC6</w:t>
            </w:r>
          </w:p>
        </w:tc>
        <w:tc>
          <w:tcPr>
            <w:tcW w:type="dxa" w:w="2484"/>
          </w:tcPr>
          <w:p>
            <w:r>
              <w:t>Association (Đường thẳng nét liền)</w:t>
            </w:r>
          </w:p>
        </w:tc>
        <w:tc>
          <w:tcPr>
            <w:tcW w:type="dxa" w:w="2484"/>
          </w:tcPr>
          <w:p>
            <w:r>
              <w:t>Nối Khách hàng với các UC chức năng của khách</w:t>
            </w:r>
          </w:p>
        </w:tc>
      </w:tr>
      <w:tr>
        <w:tc>
          <w:tcPr>
            <w:tcW w:type="dxa" w:w="2484"/>
          </w:tcPr>
          <w:p>
            <w:r>
              <w:t>Staff</w:t>
            </w:r>
          </w:p>
        </w:tc>
        <w:tc>
          <w:tcPr>
            <w:tcW w:type="dxa" w:w="2484"/>
          </w:tcPr>
          <w:p>
            <w:r>
              <w:t>UC1, UC7, UC8, UC9, UC10</w:t>
            </w:r>
          </w:p>
        </w:tc>
        <w:tc>
          <w:tcPr>
            <w:tcW w:type="dxa" w:w="2484"/>
          </w:tcPr>
          <w:p>
            <w:r>
              <w:t>Association (Đường thẳng nét liền)</w:t>
            </w:r>
          </w:p>
        </w:tc>
        <w:tc>
          <w:tcPr>
            <w:tcW w:type="dxa" w:w="2484"/>
          </w:tcPr>
          <w:p>
            <w:r>
              <w:t>Nối Nhân viên với các UC bán hàng &amp; duyệt đơn</w:t>
            </w:r>
          </w:p>
        </w:tc>
      </w:tr>
      <w:tr>
        <w:tc>
          <w:tcPr>
            <w:tcW w:type="dxa" w:w="2484"/>
          </w:tcPr>
          <w:p>
            <w:r>
              <w:t>Admin</w:t>
            </w:r>
          </w:p>
        </w:tc>
        <w:tc>
          <w:tcPr>
            <w:tcW w:type="dxa" w:w="2484"/>
          </w:tcPr>
          <w:p>
            <w:r>
              <w:t>Staff</w:t>
            </w:r>
          </w:p>
        </w:tc>
        <w:tc>
          <w:tcPr>
            <w:tcW w:type="dxa" w:w="2484"/>
          </w:tcPr>
          <w:p>
            <w:r>
              <w:t>Generalization (Đường mũi tên rỗng kế thừa)</w:t>
            </w:r>
          </w:p>
        </w:tc>
        <w:tc>
          <w:tcPr>
            <w:tcW w:type="dxa" w:w="2484"/>
          </w:tcPr>
          <w:p>
            <w:r>
              <w:t>Admin kế thừa toàn bộ chức năng của Staff</w:t>
            </w:r>
          </w:p>
        </w:tc>
      </w:tr>
      <w:tr>
        <w:tc>
          <w:tcPr>
            <w:tcW w:type="dxa" w:w="2484"/>
          </w:tcPr>
          <w:p>
            <w:r>
              <w:t>Admin</w:t>
            </w:r>
          </w:p>
        </w:tc>
        <w:tc>
          <w:tcPr>
            <w:tcW w:type="dxa" w:w="2484"/>
          </w:tcPr>
          <w:p>
            <w:r>
              <w:t>UC11, UC12, UC13, UC14, UC15</w:t>
            </w:r>
          </w:p>
        </w:tc>
        <w:tc>
          <w:tcPr>
            <w:tcW w:type="dxa" w:w="2484"/>
          </w:tcPr>
          <w:p>
            <w:r>
              <w:t>Association (Đường thẳng nét liền)</w:t>
            </w:r>
          </w:p>
        </w:tc>
        <w:tc>
          <w:tcPr>
            <w:tcW w:type="dxa" w:w="2484"/>
          </w:tcPr>
          <w:p>
            <w:r>
              <w:t>Nối Admin với các UC quản trị kho &amp; báo cáo</w:t>
            </w:r>
          </w:p>
        </w:tc>
      </w:tr>
      <w:tr>
        <w:tc>
          <w:tcPr>
            <w:tcW w:type="dxa" w:w="2484"/>
          </w:tcPr>
          <w:p>
            <w:r>
              <w:t>UC7 (Bán hàng POS)</w:t>
            </w:r>
          </w:p>
        </w:tc>
        <w:tc>
          <w:tcPr>
            <w:tcW w:type="dxa" w:w="2484"/>
          </w:tcPr>
          <w:p>
            <w:r>
              <w:t>UC8 (In Hóa Đơn)</w:t>
            </w:r>
          </w:p>
        </w:tc>
        <w:tc>
          <w:tcPr>
            <w:tcW w:type="dxa" w:w="2484"/>
          </w:tcPr>
          <w:p>
            <w:r>
              <w:t>Include (Đường nét đứt &lt;&lt;include&gt;&gt;)</w:t>
            </w:r>
          </w:p>
        </w:tc>
        <w:tc>
          <w:tcPr>
            <w:tcW w:type="dxa" w:w="2484"/>
          </w:tcPr>
          <w:p>
            <w:r>
              <w:t>Bán hàng xong bắt buộc bao gồm in hóa đơn</w:t>
            </w:r>
          </w:p>
        </w:tc>
      </w:tr>
      <w:tr>
        <w:tc>
          <w:tcPr>
            <w:tcW w:type="dxa" w:w="2484"/>
          </w:tcPr>
          <w:p>
            <w:r>
              <w:t>UC4 (Đặt đơn online)</w:t>
            </w:r>
          </w:p>
        </w:tc>
        <w:tc>
          <w:tcPr>
            <w:tcW w:type="dxa" w:w="2484"/>
          </w:tcPr>
          <w:p>
            <w:r>
              <w:t>UC6 (Tích điểm)</w:t>
            </w:r>
          </w:p>
        </w:tc>
        <w:tc>
          <w:tcPr>
            <w:tcW w:type="dxa" w:w="2484"/>
          </w:tcPr>
          <w:p>
            <w:r>
              <w:t>Include (Đường nét đứt &lt;&lt;include&gt;&gt;)</w:t>
            </w:r>
          </w:p>
        </w:tc>
        <w:tc>
          <w:tcPr>
            <w:tcW w:type="dxa" w:w="2484"/>
          </w:tcPr>
          <w:p>
            <w:r>
              <w:t>Hoàn tất đơn tự động tích điểm</w:t>
            </w:r>
          </w:p>
        </w:tc>
      </w:tr>
    </w:tbl>
    <w:p>
      <w:pPr>
        <w:spacing w:before="120" w:after="120"/>
        <w:ind w:left="432" w:right="432"/>
      </w:pPr>
      <w:r>
        <w:rPr>
          <w:b/>
          <w:color w:val="198754"/>
          <w:sz w:val="19"/>
        </w:rPr>
        <w:t>💡 MẸO VẼ TRÊN STARUML: Dùng công cụ 'Association' nối Actor tới Use Case. Dùng 'Generalization' kéo từ Admin trỏ mũi tên vào Staff!</w:t>
      </w:r>
    </w:p>
    <w:p>
      <w:pPr>
        <w:spacing w:after="280"/>
      </w:pPr>
    </w:p>
    <w:p>
      <w:pPr>
        <w:spacing w:before="320" w:after="160"/>
      </w:pPr>
      <w:r>
        <w:rPr>
          <w:rFonts w:ascii="Arial" w:hAnsi="Arial"/>
          <w:b/>
          <w:color w:val="2C1A14"/>
          <w:sz w:val="28"/>
        </w:rPr>
        <w:t>2. SƠ ĐỒ THỰC THỂ MỐI QUAN HỆ CSDL (Full ERD Diagram)</w:t>
      </w:r>
    </w:p>
    <w:p>
      <w:r>
        <w:rPr>
          <w:b/>
        </w:rPr>
        <w:t xml:space="preserve">• Mục đích: </w:t>
      </w:r>
      <w:r>
        <w:t>Mô tả cấu trúc CSDL gồm 17 thực thể (Entities), các trường thuộc tính (PK, FK) và quan hệ 1-n, 1-1.</w:t>
      </w:r>
    </w:p>
    <w:p>
      <w:pPr>
        <w:spacing w:before="200" w:after="80"/>
      </w:pPr>
      <w:r>
        <w:rPr>
          <w:rFonts w:ascii="Arial" w:hAnsi="Arial"/>
          <w:b/>
          <w:color w:val="8B5E3C"/>
          <w:sz w:val="24"/>
        </w:rPr>
        <w:t>A. Tạo Diagram trong StarUML:</w:t>
      </w:r>
    </w:p>
    <w:p>
      <w:r>
        <w:t>Vào Model -&gt; Add Diagram -&gt; Select 'ERD Diagram' (hoặc Class Diagram dùng kiểu ERD). Naming: 'ERD_MilkTeaPos'.</w:t>
      </w:r>
    </w:p>
    <w:p>
      <w:pPr>
        <w:spacing w:before="200" w:after="80"/>
      </w:pPr>
      <w:r>
        <w:rPr>
          <w:rFonts w:ascii="Arial" w:hAnsi="Arial"/>
          <w:b/>
          <w:color w:val="8B5E3C"/>
          <w:sz w:val="24"/>
        </w:rPr>
        <w:t>B. Danh sách 17 Thực thể (Entities) cần tạo:</w:t>
      </w:r>
    </w:p>
    <w:p>
      <w:r>
        <w:t>1. ROLE (role_id PK, role_name, description)</w:t>
      </w:r>
    </w:p>
    <w:p>
      <w:r>
        <w:t>2. USERS (user_id PK, username, password, full_name, role_id FK)</w:t>
      </w:r>
    </w:p>
    <w:p>
      <w:r>
        <w:t>3. CATEGORY (category_id PK, category_name, description)</w:t>
      </w:r>
    </w:p>
    <w:p>
      <w:r>
        <w:t>4. PRODUCT (product_id PK, product_name, price, image, category_id FK)</w:t>
      </w:r>
    </w:p>
    <w:p>
      <w:r>
        <w:t>5. INGREDIENT (ingredient_id PK, ingredient_name, quantity, unit)</w:t>
      </w:r>
    </w:p>
    <w:p>
      <w:r>
        <w:t>6. PRODUCT_INGREDIENT (product_ingredient_id PK, product_id FK, ingredient_id FK, quantity_used)</w:t>
      </w:r>
    </w:p>
    <w:p>
      <w:r>
        <w:t>7. INVENTORY_TRANSACTION (transaction_id PK, ingredient_id FK, quantity, transaction_type, transaction_date)</w:t>
      </w:r>
    </w:p>
    <w:p>
      <w:r>
        <w:t>8. CUSTOMER (customer_id PK, full_name, phone, email, point)</w:t>
      </w:r>
    </w:p>
    <w:p>
      <w:r>
        <w:t>9. TABLE_CAFE (table_id PK, table_number, status, qr_code)</w:t>
      </w:r>
    </w:p>
    <w:p>
      <w:r>
        <w:t>10. VOUCHER (voucher_id PK, voucher_code, discount_percent, start_date, end_date)</w:t>
      </w:r>
    </w:p>
    <w:p>
      <w:r>
        <w:t>11. ORDERS (order_id PK, order_date, total_amount, status, customer_id FK, table_id FK, voucher_id FK, user_id FK)</w:t>
      </w:r>
    </w:p>
    <w:p>
      <w:r>
        <w:t>12. ORDER_DETAIL (order_detail_id PK, order_id FK, product_id FK, quantity, price, subtotal)</w:t>
      </w:r>
    </w:p>
    <w:p>
      <w:r>
        <w:t>13. INVOICE (invoice_id PK, invoice_date, total_amount, order_id FK)</w:t>
      </w:r>
    </w:p>
    <w:p>
      <w:r>
        <w:t>14. PAYMENT (payment_id PK, payment_method, payment_status, invoice_id FK)</w:t>
      </w:r>
    </w:p>
    <w:p>
      <w:r>
        <w:t>15. CUSTOMER_ORDER (order_id PK, customer_id FK, order_date, total_amount, status)</w:t>
      </w:r>
    </w:p>
    <w:p>
      <w:r>
        <w:t>16. CUSTOMER_ORDER_DETAIL (detail_id PK, order_id FK, product_id FK, quantity, price, subtotal)</w:t>
      </w:r>
    </w:p>
    <w:p>
      <w:r>
        <w:t>17. BANK_SETTING (id PK, bank_id, account_no, account_name)</w:t>
      </w:r>
    </w:p>
    <w:p>
      <w:pPr>
        <w:spacing w:before="200" w:after="80"/>
      </w:pPr>
      <w:r>
        <w:rPr>
          <w:rFonts w:ascii="Arial" w:hAnsi="Arial"/>
          <w:b/>
          <w:color w:val="8B5E3C"/>
          <w:sz w:val="24"/>
        </w:rPr>
        <w:t>C. Hướng dẫn nối đường quan hệ (ERD Relationship Lines):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Thực thể A</w:t>
            </w:r>
          </w:p>
        </w:tc>
        <w:tc>
          <w:tcPr>
            <w:tcW w:type="dxa" w:w="2484"/>
          </w:tcPr>
          <w:p>
            <w:r>
              <w:rPr>
                <w:b/>
              </w:rPr>
              <w:t>Thực thể B</w:t>
            </w:r>
          </w:p>
        </w:tc>
        <w:tc>
          <w:tcPr>
            <w:tcW w:type="dxa" w:w="2484"/>
          </w:tcPr>
          <w:p>
            <w:r>
              <w:rPr>
                <w:b/>
              </w:rPr>
              <w:t>Tỷ lệ quan hệ (Cardinality)</w:t>
            </w:r>
          </w:p>
        </w:tc>
        <w:tc>
          <w:tcPr>
            <w:tcW w:type="dxa" w:w="2484"/>
          </w:tcPr>
          <w:p>
            <w:r>
              <w:rPr>
                <w:b/>
              </w:rPr>
              <w:t>Loại đường nối trong StarUML</w:t>
            </w:r>
          </w:p>
        </w:tc>
      </w:tr>
      <w:tr>
        <w:tc>
          <w:tcPr>
            <w:tcW w:type="dxa" w:w="2484"/>
          </w:tcPr>
          <w:p>
            <w:r>
              <w:t>ROLE</w:t>
            </w:r>
          </w:p>
        </w:tc>
        <w:tc>
          <w:tcPr>
            <w:tcW w:type="dxa" w:w="2484"/>
          </w:tcPr>
          <w:p>
            <w:r>
              <w:t>USERS</w:t>
            </w:r>
          </w:p>
        </w:tc>
        <w:tc>
          <w:tcPr>
            <w:tcW w:type="dxa" w:w="2484"/>
          </w:tcPr>
          <w:p>
            <w:r>
              <w:t>1 - N (1 Role có nhiều Users)</w:t>
            </w:r>
          </w:p>
        </w:tc>
        <w:tc>
          <w:tcPr>
            <w:tcW w:type="dxa" w:w="2484"/>
          </w:tcPr>
          <w:p>
            <w:r>
              <w:t>One-to-Many Relationship</w:t>
            </w:r>
          </w:p>
        </w:tc>
      </w:tr>
      <w:tr>
        <w:tc>
          <w:tcPr>
            <w:tcW w:type="dxa" w:w="2484"/>
          </w:tcPr>
          <w:p>
            <w:r>
              <w:t>CATEGORY</w:t>
            </w:r>
          </w:p>
        </w:tc>
        <w:tc>
          <w:tcPr>
            <w:tcW w:type="dxa" w:w="2484"/>
          </w:tcPr>
          <w:p>
            <w:r>
              <w:t>PRODUCT</w:t>
            </w:r>
          </w:p>
        </w:tc>
        <w:tc>
          <w:tcPr>
            <w:tcW w:type="dxa" w:w="2484"/>
          </w:tcPr>
          <w:p>
            <w:r>
              <w:t>1 - N (1 Danh mục chứa nhiều Sản phẩm)</w:t>
            </w:r>
          </w:p>
        </w:tc>
        <w:tc>
          <w:tcPr>
            <w:tcW w:type="dxa" w:w="2484"/>
          </w:tcPr>
          <w:p>
            <w:r>
              <w:t>One-to-Many Relationship</w:t>
            </w:r>
          </w:p>
        </w:tc>
      </w:tr>
      <w:tr>
        <w:tc>
          <w:tcPr>
            <w:tcW w:type="dxa" w:w="2484"/>
          </w:tcPr>
          <w:p>
            <w:r>
              <w:t>PRODUCT</w:t>
            </w:r>
          </w:p>
        </w:tc>
        <w:tc>
          <w:tcPr>
            <w:tcW w:type="dxa" w:w="2484"/>
          </w:tcPr>
          <w:p>
            <w:r>
              <w:t>PRODUCT_INGREDIENT</w:t>
            </w:r>
          </w:p>
        </w:tc>
        <w:tc>
          <w:tcPr>
            <w:tcW w:type="dxa" w:w="2484"/>
          </w:tcPr>
          <w:p>
            <w:r>
              <w:t>1 - N (1 Món có nhiều công thức nguyên liệu)</w:t>
            </w:r>
          </w:p>
        </w:tc>
        <w:tc>
          <w:tcPr>
            <w:tcW w:type="dxa" w:w="2484"/>
          </w:tcPr>
          <w:p>
            <w:r>
              <w:t>One-to-Many Relationship</w:t>
            </w:r>
          </w:p>
        </w:tc>
      </w:tr>
      <w:tr>
        <w:tc>
          <w:tcPr>
            <w:tcW w:type="dxa" w:w="2484"/>
          </w:tcPr>
          <w:p>
            <w:r>
              <w:t>INGREDIENT</w:t>
            </w:r>
          </w:p>
        </w:tc>
        <w:tc>
          <w:tcPr>
            <w:tcW w:type="dxa" w:w="2484"/>
          </w:tcPr>
          <w:p>
            <w:r>
              <w:t>PRODUCT_INGREDIENT</w:t>
            </w:r>
          </w:p>
        </w:tc>
        <w:tc>
          <w:tcPr>
            <w:tcW w:type="dxa" w:w="2484"/>
          </w:tcPr>
          <w:p>
            <w:r>
              <w:t>1 - N (1 Nguyên liệu dùng cho nhiều món)</w:t>
            </w:r>
          </w:p>
        </w:tc>
        <w:tc>
          <w:tcPr>
            <w:tcW w:type="dxa" w:w="2484"/>
          </w:tcPr>
          <w:p>
            <w:r>
              <w:t>One-to-Many Relationship</w:t>
            </w:r>
          </w:p>
        </w:tc>
      </w:tr>
      <w:tr>
        <w:tc>
          <w:tcPr>
            <w:tcW w:type="dxa" w:w="2484"/>
          </w:tcPr>
          <w:p>
            <w:r>
              <w:t>INGREDIENT</w:t>
            </w:r>
          </w:p>
        </w:tc>
        <w:tc>
          <w:tcPr>
            <w:tcW w:type="dxa" w:w="2484"/>
          </w:tcPr>
          <w:p>
            <w:r>
              <w:t>INVENTORY_TRANSACTION</w:t>
            </w:r>
          </w:p>
        </w:tc>
        <w:tc>
          <w:tcPr>
            <w:tcW w:type="dxa" w:w="2484"/>
          </w:tcPr>
          <w:p>
            <w:r>
              <w:t>1 - N (1 Nguyên liệu có nhiều nhật ký kho)</w:t>
            </w:r>
          </w:p>
        </w:tc>
        <w:tc>
          <w:tcPr>
            <w:tcW w:type="dxa" w:w="2484"/>
          </w:tcPr>
          <w:p>
            <w:r>
              <w:t>One-to-Many Relationship</w:t>
            </w:r>
          </w:p>
        </w:tc>
      </w:tr>
      <w:tr>
        <w:tc>
          <w:tcPr>
            <w:tcW w:type="dxa" w:w="2484"/>
          </w:tcPr>
          <w:p>
            <w:r>
              <w:t>CUSTOMER</w:t>
            </w:r>
          </w:p>
        </w:tc>
        <w:tc>
          <w:tcPr>
            <w:tcW w:type="dxa" w:w="2484"/>
          </w:tcPr>
          <w:p>
            <w:r>
              <w:t>ORDERS</w:t>
            </w:r>
          </w:p>
        </w:tc>
        <w:tc>
          <w:tcPr>
            <w:tcW w:type="dxa" w:w="2484"/>
          </w:tcPr>
          <w:p>
            <w:r>
              <w:t>1 - N (1 Khách có nhiều đơn hàng quầy)</w:t>
            </w:r>
          </w:p>
        </w:tc>
        <w:tc>
          <w:tcPr>
            <w:tcW w:type="dxa" w:w="2484"/>
          </w:tcPr>
          <w:p>
            <w:r>
              <w:t>One-to-Many Relationship</w:t>
            </w:r>
          </w:p>
        </w:tc>
      </w:tr>
      <w:tr>
        <w:tc>
          <w:tcPr>
            <w:tcW w:type="dxa" w:w="2484"/>
          </w:tcPr>
          <w:p>
            <w:r>
              <w:t>TABLE_CAFE</w:t>
            </w:r>
          </w:p>
        </w:tc>
        <w:tc>
          <w:tcPr>
            <w:tcW w:type="dxa" w:w="2484"/>
          </w:tcPr>
          <w:p>
            <w:r>
              <w:t>ORDERS</w:t>
            </w:r>
          </w:p>
        </w:tc>
        <w:tc>
          <w:tcPr>
            <w:tcW w:type="dxa" w:w="2484"/>
          </w:tcPr>
          <w:p>
            <w:r>
              <w:t>1 - N (1 Bàn gán cho nhiều đơn theo thời gian)</w:t>
            </w:r>
          </w:p>
        </w:tc>
        <w:tc>
          <w:tcPr>
            <w:tcW w:type="dxa" w:w="2484"/>
          </w:tcPr>
          <w:p>
            <w:r>
              <w:t>One-to-Many Relationship</w:t>
            </w:r>
          </w:p>
        </w:tc>
      </w:tr>
      <w:tr>
        <w:tc>
          <w:tcPr>
            <w:tcW w:type="dxa" w:w="2484"/>
          </w:tcPr>
          <w:p>
            <w:r>
              <w:t>VOUCHER</w:t>
            </w:r>
          </w:p>
        </w:tc>
        <w:tc>
          <w:tcPr>
            <w:tcW w:type="dxa" w:w="2484"/>
          </w:tcPr>
          <w:p>
            <w:r>
              <w:t>ORDERS</w:t>
            </w:r>
          </w:p>
        </w:tc>
        <w:tc>
          <w:tcPr>
            <w:tcW w:type="dxa" w:w="2484"/>
          </w:tcPr>
          <w:p>
            <w:r>
              <w:t>1 - N (1 Voucher áp dụng cho nhiều đơn)</w:t>
            </w:r>
          </w:p>
        </w:tc>
        <w:tc>
          <w:tcPr>
            <w:tcW w:type="dxa" w:w="2484"/>
          </w:tcPr>
          <w:p>
            <w:r>
              <w:t>One-to-Many Relationship</w:t>
            </w:r>
          </w:p>
        </w:tc>
      </w:tr>
      <w:tr>
        <w:tc>
          <w:tcPr>
            <w:tcW w:type="dxa" w:w="2484"/>
          </w:tcPr>
          <w:p>
            <w:r>
              <w:t>USERS</w:t>
            </w:r>
          </w:p>
        </w:tc>
        <w:tc>
          <w:tcPr>
            <w:tcW w:type="dxa" w:w="2484"/>
          </w:tcPr>
          <w:p>
            <w:r>
              <w:t>ORDERS</w:t>
            </w:r>
          </w:p>
        </w:tc>
        <w:tc>
          <w:tcPr>
            <w:tcW w:type="dxa" w:w="2484"/>
          </w:tcPr>
          <w:p>
            <w:r>
              <w:t>1 - N (1 Thu ngân lập nhiều đơn hàng)</w:t>
            </w:r>
          </w:p>
        </w:tc>
        <w:tc>
          <w:tcPr>
            <w:tcW w:type="dxa" w:w="2484"/>
          </w:tcPr>
          <w:p>
            <w:r>
              <w:t>One-to-Many Relationship</w:t>
            </w:r>
          </w:p>
        </w:tc>
      </w:tr>
      <w:tr>
        <w:tc>
          <w:tcPr>
            <w:tcW w:type="dxa" w:w="2484"/>
          </w:tcPr>
          <w:p>
            <w:r>
              <w:t>ORDERS</w:t>
            </w:r>
          </w:p>
        </w:tc>
        <w:tc>
          <w:tcPr>
            <w:tcW w:type="dxa" w:w="2484"/>
          </w:tcPr>
          <w:p>
            <w:r>
              <w:t>ORDER_DETAIL</w:t>
            </w:r>
          </w:p>
        </w:tc>
        <w:tc>
          <w:tcPr>
            <w:tcW w:type="dxa" w:w="2484"/>
          </w:tcPr>
          <w:p>
            <w:r>
              <w:t>1 - N (1 Đơn chứa nhiều dòng chi tiết món)</w:t>
            </w:r>
          </w:p>
        </w:tc>
        <w:tc>
          <w:tcPr>
            <w:tcW w:type="dxa" w:w="2484"/>
          </w:tcPr>
          <w:p>
            <w:r>
              <w:t>One-to-Many Relationship</w:t>
            </w:r>
          </w:p>
        </w:tc>
      </w:tr>
      <w:tr>
        <w:tc>
          <w:tcPr>
            <w:tcW w:type="dxa" w:w="2484"/>
          </w:tcPr>
          <w:p>
            <w:r>
              <w:t>PRODUCT</w:t>
            </w:r>
          </w:p>
        </w:tc>
        <w:tc>
          <w:tcPr>
            <w:tcW w:type="dxa" w:w="2484"/>
          </w:tcPr>
          <w:p>
            <w:r>
              <w:t>ORDER_DETAIL</w:t>
            </w:r>
          </w:p>
        </w:tc>
        <w:tc>
          <w:tcPr>
            <w:tcW w:type="dxa" w:w="2484"/>
          </w:tcPr>
          <w:p>
            <w:r>
              <w:t>1 - N (1 Sản phẩm bán trong nhiều dòng đơn)</w:t>
            </w:r>
          </w:p>
        </w:tc>
        <w:tc>
          <w:tcPr>
            <w:tcW w:type="dxa" w:w="2484"/>
          </w:tcPr>
          <w:p>
            <w:r>
              <w:t>One-to-Many Relationship</w:t>
            </w:r>
          </w:p>
        </w:tc>
      </w:tr>
      <w:tr>
        <w:tc>
          <w:tcPr>
            <w:tcW w:type="dxa" w:w="2484"/>
          </w:tcPr>
          <w:p>
            <w:r>
              <w:t>ORDERS</w:t>
            </w:r>
          </w:p>
        </w:tc>
        <w:tc>
          <w:tcPr>
            <w:tcW w:type="dxa" w:w="2484"/>
          </w:tcPr>
          <w:p>
            <w:r>
              <w:t>INVOICE</w:t>
            </w:r>
          </w:p>
        </w:tc>
        <w:tc>
          <w:tcPr>
            <w:tcW w:type="dxa" w:w="2484"/>
          </w:tcPr>
          <w:p>
            <w:r>
              <w:t>1 - 1 (1 Đơn xuất đúng 1 Hóa đơn)</w:t>
            </w:r>
          </w:p>
        </w:tc>
        <w:tc>
          <w:tcPr>
            <w:tcW w:type="dxa" w:w="2484"/>
          </w:tcPr>
          <w:p>
            <w:r>
              <w:t>One-to-One Relationship</w:t>
            </w:r>
          </w:p>
        </w:tc>
      </w:tr>
      <w:tr>
        <w:tc>
          <w:tcPr>
            <w:tcW w:type="dxa" w:w="2484"/>
          </w:tcPr>
          <w:p>
            <w:r>
              <w:t>INVOICE</w:t>
            </w:r>
          </w:p>
        </w:tc>
        <w:tc>
          <w:tcPr>
            <w:tcW w:type="dxa" w:w="2484"/>
          </w:tcPr>
          <w:p>
            <w:r>
              <w:t>PAYMENT</w:t>
            </w:r>
          </w:p>
        </w:tc>
        <w:tc>
          <w:tcPr>
            <w:tcW w:type="dxa" w:w="2484"/>
          </w:tcPr>
          <w:p>
            <w:r>
              <w:t>1 - 1 (1 Hóa đơn có 1 giao dịch thanh toán)</w:t>
            </w:r>
          </w:p>
        </w:tc>
        <w:tc>
          <w:tcPr>
            <w:tcW w:type="dxa" w:w="2484"/>
          </w:tcPr>
          <w:p>
            <w:r>
              <w:t>One-to-One Relationship</w:t>
            </w:r>
          </w:p>
        </w:tc>
      </w:tr>
      <w:tr>
        <w:tc>
          <w:tcPr>
            <w:tcW w:type="dxa" w:w="2484"/>
          </w:tcPr>
          <w:p>
            <w:r>
              <w:t>CUSTOMER</w:t>
            </w:r>
          </w:p>
        </w:tc>
        <w:tc>
          <w:tcPr>
            <w:tcW w:type="dxa" w:w="2484"/>
          </w:tcPr>
          <w:p>
            <w:r>
              <w:t>CUSTOMER_ORDER</w:t>
            </w:r>
          </w:p>
        </w:tc>
        <w:tc>
          <w:tcPr>
            <w:tcW w:type="dxa" w:w="2484"/>
          </w:tcPr>
          <w:p>
            <w:r>
              <w:t>1 - N (1 Khách đặt nhiều đơn online)</w:t>
            </w:r>
          </w:p>
        </w:tc>
        <w:tc>
          <w:tcPr>
            <w:tcW w:type="dxa" w:w="2484"/>
          </w:tcPr>
          <w:p>
            <w:r>
              <w:t>One-to-Many Relationship</w:t>
            </w:r>
          </w:p>
        </w:tc>
      </w:tr>
      <w:tr>
        <w:tc>
          <w:tcPr>
            <w:tcW w:type="dxa" w:w="2484"/>
          </w:tcPr>
          <w:p>
            <w:r>
              <w:t>CUSTOMER_ORDER</w:t>
            </w:r>
          </w:p>
        </w:tc>
        <w:tc>
          <w:tcPr>
            <w:tcW w:type="dxa" w:w="2484"/>
          </w:tcPr>
          <w:p>
            <w:r>
              <w:t>CUSTOMER_ORDER_DETAIL</w:t>
            </w:r>
          </w:p>
        </w:tc>
        <w:tc>
          <w:tcPr>
            <w:tcW w:type="dxa" w:w="2484"/>
          </w:tcPr>
          <w:p>
            <w:r>
              <w:t>1 - N (1 Đơn online chứa nhiều món)</w:t>
            </w:r>
          </w:p>
        </w:tc>
        <w:tc>
          <w:tcPr>
            <w:tcW w:type="dxa" w:w="2484"/>
          </w:tcPr>
          <w:p>
            <w:r>
              <w:t>One-to-Many Relationship</w:t>
            </w:r>
          </w:p>
        </w:tc>
      </w:tr>
    </w:tbl>
    <w:p>
      <w:pPr>
        <w:spacing w:before="120" w:after="120"/>
        <w:ind w:left="432" w:right="432"/>
      </w:pPr>
      <w:r>
        <w:rPr>
          <w:b/>
          <w:color w:val="198754"/>
          <w:sz w:val="19"/>
        </w:rPr>
        <w:t>💡 MẸO VẼ TRÊN STARUML: Dùng công cụ 'One-to-Many Relationship' kéo từ Bảng chứa PK (1) sang Bảng chứa FK (N)!</w:t>
      </w:r>
    </w:p>
    <w:p>
      <w:pPr>
        <w:spacing w:after="280"/>
      </w:pPr>
    </w:p>
    <w:p>
      <w:pPr>
        <w:spacing w:before="320" w:after="160"/>
      </w:pPr>
      <w:r>
        <w:rPr>
          <w:rFonts w:ascii="Arial" w:hAnsi="Arial"/>
          <w:b/>
          <w:color w:val="2C1A14"/>
          <w:sz w:val="28"/>
        </w:rPr>
        <w:t>3. SƠ ĐỒ LỚP KIẾN TRÚC 3 TẦNG (Class Diagram - 3-Tier Architecture)</w:t>
      </w:r>
    </w:p>
    <w:p>
      <w:r>
        <w:rPr>
          <w:b/>
        </w:rPr>
        <w:t xml:space="preserve">• Mục đích: </w:t>
      </w:r>
      <w:r>
        <w:t>Mô tả kiến trúc 3 tầng MVC Spring Boot: Controller Layer, Service Layer, Repository Layer và Entity Layer.</w:t>
      </w:r>
    </w:p>
    <w:p>
      <w:pPr>
        <w:spacing w:before="200" w:after="80"/>
      </w:pPr>
      <w:r>
        <w:rPr>
          <w:rFonts w:ascii="Arial" w:hAnsi="Arial"/>
          <w:b/>
          <w:color w:val="8B5E3C"/>
          <w:sz w:val="24"/>
        </w:rPr>
        <w:t>A. Tạo Diagram trong StarUML:</w:t>
      </w:r>
    </w:p>
    <w:p>
      <w:r>
        <w:t>Vào Model -&gt; Add Diagram -&gt; Select 'Class Diagram'. Naming: 'Class_Architecture_3Tier'.</w:t>
      </w:r>
    </w:p>
    <w:p>
      <w:pPr>
        <w:spacing w:before="200" w:after="80"/>
      </w:pPr>
      <w:r>
        <w:rPr>
          <w:rFonts w:ascii="Arial" w:hAnsi="Arial"/>
          <w:b/>
          <w:color w:val="8B5E3C"/>
          <w:sz w:val="24"/>
        </w:rPr>
        <w:t>B. Các Class chính cần tạo (Hình chữ nhật Class):</w:t>
      </w:r>
    </w:p>
    <w:p>
      <w:r>
        <w:t>1. OrdersController (+addOrder(), +posCheckout())</w:t>
      </w:r>
    </w:p>
    <w:p>
      <w:r>
        <w:t>2. OrdersService &lt;&lt;interface&gt;&gt; (+getAllOrders(), +saveOrder(), +getOrderById())</w:t>
      </w:r>
    </w:p>
    <w:p>
      <w:r>
        <w:t>3. OrdersServiceImpl (+getAllOrders(), +saveOrder())</w:t>
      </w:r>
    </w:p>
    <w:p>
      <w:r>
        <w:t>4. OrdersRepository &lt;&lt;interface&gt;&gt; (+findByStatus())</w:t>
      </w:r>
    </w:p>
    <w:p>
      <w:r>
        <w:t>5. Orders Entity (-orderId, -orderDate, -totalAmount, -status)</w:t>
      </w:r>
    </w:p>
    <w:p>
      <w:r>
        <w:t>6. InvoiceController (+viewInvoice())</w:t>
      </w:r>
    </w:p>
    <w:p>
      <w:r>
        <w:t>7. InvoiceService &lt;&lt;interface&gt;&gt; (+saveInvoice(), +getInvoiceById())</w:t>
      </w:r>
    </w:p>
    <w:p>
      <w:r>
        <w:t>8. InvoiceRepository &lt;&lt;interface&gt;&gt;</w:t>
      </w:r>
    </w:p>
    <w:p>
      <w:r>
        <w:t>9. Invoice Entity (-invoiceId, -invoiceDate, -totalAmount)</w:t>
      </w:r>
    </w:p>
    <w:p>
      <w:pPr>
        <w:spacing w:before="200" w:after="80"/>
      </w:pPr>
      <w:r>
        <w:rPr>
          <w:rFonts w:ascii="Arial" w:hAnsi="Arial"/>
          <w:b/>
          <w:color w:val="8B5E3C"/>
          <w:sz w:val="24"/>
        </w:rPr>
        <w:t>C. Hướng dẫn nối đường liên kết giữa các Class: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Class A</w:t>
            </w:r>
          </w:p>
        </w:tc>
        <w:tc>
          <w:tcPr>
            <w:tcW w:type="dxa" w:w="2484"/>
          </w:tcPr>
          <w:p>
            <w:r>
              <w:rPr>
                <w:b/>
              </w:rPr>
              <w:t>Class B</w:t>
            </w:r>
          </w:p>
        </w:tc>
        <w:tc>
          <w:tcPr>
            <w:tcW w:type="dxa" w:w="2484"/>
          </w:tcPr>
          <w:p>
            <w:r>
              <w:rPr>
                <w:b/>
              </w:rPr>
              <w:t>Mối quan hệ</w:t>
            </w:r>
          </w:p>
        </w:tc>
        <w:tc>
          <w:tcPr>
            <w:tcW w:type="dxa" w:w="2484"/>
          </w:tcPr>
          <w:p>
            <w:r>
              <w:rPr>
                <w:b/>
              </w:rPr>
              <w:t>Loại đường trong StarUML Tool</w:t>
            </w:r>
          </w:p>
        </w:tc>
      </w:tr>
      <w:tr>
        <w:tc>
          <w:tcPr>
            <w:tcW w:type="dxa" w:w="2484"/>
          </w:tcPr>
          <w:p>
            <w:r>
              <w:t>OrdersController</w:t>
            </w:r>
          </w:p>
        </w:tc>
        <w:tc>
          <w:tcPr>
            <w:tcW w:type="dxa" w:w="2484"/>
          </w:tcPr>
          <w:p>
            <w:r>
              <w:t>OrdersService</w:t>
            </w:r>
          </w:p>
        </w:tc>
        <w:tc>
          <w:tcPr>
            <w:tcW w:type="dxa" w:w="2484"/>
          </w:tcPr>
          <w:p>
            <w:r>
              <w:t>Sử dụng Service</w:t>
            </w:r>
          </w:p>
        </w:tc>
        <w:tc>
          <w:tcPr>
            <w:tcW w:type="dxa" w:w="2484"/>
          </w:tcPr>
          <w:p>
            <w:r>
              <w:t>Directed Association (Mũi tên nét liền trỏ vào Service)</w:t>
            </w:r>
          </w:p>
        </w:tc>
      </w:tr>
      <w:tr>
        <w:tc>
          <w:tcPr>
            <w:tcW w:type="dxa" w:w="2484"/>
          </w:tcPr>
          <w:p>
            <w:r>
              <w:t>OrdersServiceImpl</w:t>
            </w:r>
          </w:p>
        </w:tc>
        <w:tc>
          <w:tcPr>
            <w:tcW w:type="dxa" w:w="2484"/>
          </w:tcPr>
          <w:p>
            <w:r>
              <w:t>OrdersService</w:t>
            </w:r>
          </w:p>
        </w:tc>
        <w:tc>
          <w:tcPr>
            <w:tcW w:type="dxa" w:w="2484"/>
          </w:tcPr>
          <w:p>
            <w:r>
              <w:t>Thực thi Interface</w:t>
            </w:r>
          </w:p>
        </w:tc>
        <w:tc>
          <w:tcPr>
            <w:tcW w:type="dxa" w:w="2484"/>
          </w:tcPr>
          <w:p>
            <w:r>
              <w:t>Interface Realization (Mũi tên nét đứt trỏ vào Interface)</w:t>
            </w:r>
          </w:p>
        </w:tc>
      </w:tr>
      <w:tr>
        <w:tc>
          <w:tcPr>
            <w:tcW w:type="dxa" w:w="2484"/>
          </w:tcPr>
          <w:p>
            <w:r>
              <w:t>OrdersServiceImpl</w:t>
            </w:r>
          </w:p>
        </w:tc>
        <w:tc>
          <w:tcPr>
            <w:tcW w:type="dxa" w:w="2484"/>
          </w:tcPr>
          <w:p>
            <w:r>
              <w:t>OrdersRepository</w:t>
            </w:r>
          </w:p>
        </w:tc>
        <w:tc>
          <w:tcPr>
            <w:tcW w:type="dxa" w:w="2484"/>
          </w:tcPr>
          <w:p>
            <w:r>
              <w:t>Gọi Repository</w:t>
            </w:r>
          </w:p>
        </w:tc>
        <w:tc>
          <w:tcPr>
            <w:tcW w:type="dxa" w:w="2484"/>
          </w:tcPr>
          <w:p>
            <w:r>
              <w:t>Directed Association (Mũi tên nét liền trỏ vào Repo)</w:t>
            </w:r>
          </w:p>
        </w:tc>
      </w:tr>
      <w:tr>
        <w:tc>
          <w:tcPr>
            <w:tcW w:type="dxa" w:w="2484"/>
          </w:tcPr>
          <w:p>
            <w:r>
              <w:t>OrdersRepository</w:t>
            </w:r>
          </w:p>
        </w:tc>
        <w:tc>
          <w:tcPr>
            <w:tcW w:type="dxa" w:w="2484"/>
          </w:tcPr>
          <w:p>
            <w:r>
              <w:t>Orders Entity</w:t>
            </w:r>
          </w:p>
        </w:tc>
        <w:tc>
          <w:tcPr>
            <w:tcW w:type="dxa" w:w="2484"/>
          </w:tcPr>
          <w:p>
            <w:r>
              <w:t>Thao tác trên Entity</w:t>
            </w:r>
          </w:p>
        </w:tc>
        <w:tc>
          <w:tcPr>
            <w:tcW w:type="dxa" w:w="2484"/>
          </w:tcPr>
          <w:p>
            <w:r>
              <w:t>Dependency (Mũi tên nét đứt trỏ vào Entity)</w:t>
            </w:r>
          </w:p>
        </w:tc>
      </w:tr>
      <w:tr>
        <w:tc>
          <w:tcPr>
            <w:tcW w:type="dxa" w:w="2484"/>
          </w:tcPr>
          <w:p>
            <w:r>
              <w:t>InvoiceController</w:t>
            </w:r>
          </w:p>
        </w:tc>
        <w:tc>
          <w:tcPr>
            <w:tcW w:type="dxa" w:w="2484"/>
          </w:tcPr>
          <w:p>
            <w:r>
              <w:t>InvoiceService</w:t>
            </w:r>
          </w:p>
        </w:tc>
        <w:tc>
          <w:tcPr>
            <w:tcW w:type="dxa" w:w="2484"/>
          </w:tcPr>
          <w:p>
            <w:r>
              <w:t>Sử dụng Service</w:t>
            </w:r>
          </w:p>
        </w:tc>
        <w:tc>
          <w:tcPr>
            <w:tcW w:type="dxa" w:w="2484"/>
          </w:tcPr>
          <w:p>
            <w:r>
              <w:t>Directed Association (Mũi tên nét liền)</w:t>
            </w:r>
          </w:p>
        </w:tc>
      </w:tr>
      <w:tr>
        <w:tc>
          <w:tcPr>
            <w:tcW w:type="dxa" w:w="2484"/>
          </w:tcPr>
          <w:p>
            <w:r>
              <w:t>InvoiceController</w:t>
            </w:r>
          </w:p>
        </w:tc>
        <w:tc>
          <w:tcPr>
            <w:tcW w:type="dxa" w:w="2484"/>
          </w:tcPr>
          <w:p>
            <w:r>
              <w:t>OrdersService</w:t>
            </w:r>
          </w:p>
        </w:tc>
        <w:tc>
          <w:tcPr>
            <w:tcW w:type="dxa" w:w="2484"/>
          </w:tcPr>
          <w:p>
            <w:r>
              <w:t>Sử dụng Service</w:t>
            </w:r>
          </w:p>
        </w:tc>
        <w:tc>
          <w:tcPr>
            <w:tcW w:type="dxa" w:w="2484"/>
          </w:tcPr>
          <w:p>
            <w:r>
              <w:t>Directed Association (Mũi tên nét liền)</w:t>
            </w:r>
          </w:p>
        </w:tc>
      </w:tr>
    </w:tbl>
    <w:p>
      <w:pPr>
        <w:spacing w:before="120" w:after="120"/>
        <w:ind w:left="432" w:right="432"/>
      </w:pPr>
      <w:r>
        <w:rPr>
          <w:b/>
          <w:color w:val="198754"/>
          <w:sz w:val="19"/>
        </w:rPr>
        <w:t>💡 MẸO VẼ TRÊN STARUML: Gõ &lt;&lt;interface&gt;&gt; ở mục Stereotype của các Lớp Interface!</w:t>
      </w:r>
    </w:p>
    <w:p>
      <w:pPr>
        <w:spacing w:after="280"/>
      </w:pPr>
    </w:p>
    <w:p>
      <w:pPr>
        <w:spacing w:before="320" w:after="160"/>
      </w:pPr>
      <w:r>
        <w:rPr>
          <w:rFonts w:ascii="Arial" w:hAnsi="Arial"/>
          <w:b/>
          <w:color w:val="2C1A14"/>
          <w:sz w:val="28"/>
        </w:rPr>
        <w:t>4. SƠ ĐỒ TUẦN TỰ - BÁN HÀNG TẠI QUẦY POS (Sequence Diagram - POS Counter Checkout)</w:t>
      </w:r>
    </w:p>
    <w:p>
      <w:r>
        <w:rPr>
          <w:b/>
        </w:rPr>
        <w:t xml:space="preserve">• Mục đích: </w:t>
      </w:r>
      <w:r>
        <w:t>Mô tả tương tác từng bước từ khi Thu ngân bấm chọn món đến khi Hệ thống tự động trừ kho nguyên liệu, tích điểm và in hóa đơn.</w:t>
      </w:r>
    </w:p>
    <w:p>
      <w:pPr>
        <w:spacing w:before="200" w:after="80"/>
      </w:pPr>
      <w:r>
        <w:rPr>
          <w:rFonts w:ascii="Arial" w:hAnsi="Arial"/>
          <w:b/>
          <w:color w:val="8B5E3C"/>
          <w:sz w:val="24"/>
        </w:rPr>
        <w:t>A. Tạo Diagram trong StarUML:</w:t>
      </w:r>
    </w:p>
    <w:p>
      <w:r>
        <w:t>Vào Model -&gt; Add Diagram -&gt; Select 'Sequence Diagram'. Naming: 'Seq_POS_Counter_Checkout'.</w:t>
      </w:r>
    </w:p>
    <w:p>
      <w:pPr>
        <w:spacing w:before="200" w:after="80"/>
      </w:pPr>
      <w:r>
        <w:rPr>
          <w:rFonts w:ascii="Arial" w:hAnsi="Arial"/>
          <w:b/>
          <w:color w:val="8B5E3C"/>
          <w:sz w:val="24"/>
        </w:rPr>
        <w:t>B. Các Lifelines (Cột đứng) xếp từ trái sang phải:</w:t>
      </w:r>
    </w:p>
    <w:p>
      <w:r>
        <w:t>1. Staff (Actor: 👔 Thu ngân)</w:t>
      </w:r>
    </w:p>
    <w:p>
      <w:r>
        <w:t>2. UI: Màn Hình POS (/orders/add)</w:t>
      </w:r>
    </w:p>
    <w:p>
      <w:r>
        <w:t>3. Controller: OrdersController</w:t>
      </w:r>
    </w:p>
    <w:p>
      <w:r>
        <w:t>4. OrderSvc: OrdersService</w:t>
      </w:r>
    </w:p>
    <w:p>
      <w:r>
        <w:t>5. RecipeRepo: ProductIngredientRepository</w:t>
      </w:r>
    </w:p>
    <w:p>
      <w:r>
        <w:t>6. StockRepo: IngredientRepository</w:t>
      </w:r>
    </w:p>
    <w:p>
      <w:r>
        <w:t>7. CustRepo: CustomerRepository</w:t>
      </w:r>
    </w:p>
    <w:p>
      <w:r>
        <w:t>8. InvoiceSvc: InvoiceService</w:t>
      </w:r>
    </w:p>
    <w:p>
      <w:r>
        <w:t>9. PrintUI: Màn Hình In Hóa Đơn Nhiệt 80mm (/invoice/{id})</w:t>
      </w:r>
    </w:p>
    <w:p>
      <w:pPr>
        <w:spacing w:before="200" w:after="80"/>
      </w:pPr>
      <w:r>
        <w:rPr>
          <w:rFonts w:ascii="Arial" w:hAnsi="Arial"/>
          <w:b/>
          <w:color w:val="8B5E3C"/>
          <w:sz w:val="24"/>
        </w:rPr>
        <w:t>C. Danh sách các Thông điệp gửi đi (Sequence Messages):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STT</w:t>
            </w:r>
          </w:p>
        </w:tc>
        <w:tc>
          <w:tcPr>
            <w:tcW w:type="dxa" w:w="1987"/>
          </w:tcPr>
          <w:p>
            <w:r>
              <w:rPr>
                <w:b/>
              </w:rPr>
              <w:t>Gửi từ (From)</w:t>
            </w:r>
          </w:p>
        </w:tc>
        <w:tc>
          <w:tcPr>
            <w:tcW w:type="dxa" w:w="1987"/>
          </w:tcPr>
          <w:p>
            <w:r>
              <w:rPr>
                <w:b/>
              </w:rPr>
              <w:t>Đến (To)</w:t>
            </w:r>
          </w:p>
        </w:tc>
        <w:tc>
          <w:tcPr>
            <w:tcW w:type="dxa" w:w="1987"/>
          </w:tcPr>
          <w:p>
            <w:r>
              <w:rPr>
                <w:b/>
              </w:rPr>
              <w:t>Nội dung Thông điệp (Message Text)</w:t>
            </w:r>
          </w:p>
        </w:tc>
        <w:tc>
          <w:tcPr>
            <w:tcW w:type="dxa" w:w="1987"/>
          </w:tcPr>
          <w:p>
            <w:r>
              <w:rPr>
                <w:b/>
              </w:rPr>
              <w:t>Loại mũi tên (StarUML Tool)</w:t>
            </w:r>
          </w:p>
        </w:tc>
      </w:tr>
      <w:tr>
        <w:tc>
          <w:tcPr>
            <w:tcW w:type="dxa" w:w="1987"/>
          </w:tcPr>
          <w:p>
            <w:r>
              <w:t>1</w:t>
            </w:r>
          </w:p>
        </w:tc>
        <w:tc>
          <w:tcPr>
            <w:tcW w:type="dxa" w:w="1987"/>
          </w:tcPr>
          <w:p>
            <w:r>
              <w:t>Staff</w:t>
            </w:r>
          </w:p>
        </w:tc>
        <w:tc>
          <w:tcPr>
            <w:tcW w:type="dxa" w:w="1987"/>
          </w:tcPr>
          <w:p>
            <w:r>
              <w:t>UI</w:t>
            </w:r>
          </w:p>
        </w:tc>
        <w:tc>
          <w:tcPr>
            <w:tcW w:type="dxa" w:w="1987"/>
          </w:tcPr>
          <w:p>
            <w:r>
              <w:t>1: Chọn món uống, số bàn &amp; bấm 'Thanh Toán POS'</w:t>
            </w:r>
          </w:p>
        </w:tc>
        <w:tc>
          <w:tcPr>
            <w:tcW w:type="dxa" w:w="1987"/>
          </w:tcPr>
          <w:p>
            <w:r>
              <w:t>Message (Mũi tên nét liền)</w:t>
            </w:r>
          </w:p>
        </w:tc>
      </w:tr>
      <w:tr>
        <w:tc>
          <w:tcPr>
            <w:tcW w:type="dxa" w:w="1987"/>
          </w:tcPr>
          <w:p>
            <w:r>
              <w:t>2</w:t>
            </w:r>
          </w:p>
        </w:tc>
        <w:tc>
          <w:tcPr>
            <w:tcW w:type="dxa" w:w="1987"/>
          </w:tcPr>
          <w:p>
            <w:r>
              <w:t>UI</w:t>
            </w:r>
          </w:p>
        </w:tc>
        <w:tc>
          <w:tcPr>
            <w:tcW w:type="dxa" w:w="1987"/>
          </w:tcPr>
          <w:p>
            <w:r>
              <w:t>Controller</w:t>
            </w:r>
          </w:p>
        </w:tc>
        <w:tc>
          <w:tcPr>
            <w:tcW w:type="dxa" w:w="1987"/>
          </w:tcPr>
          <w:p>
            <w:r>
              <w:t>2: POST /orders/pos-checkout (productIds, qty, customerId)</w:t>
            </w:r>
          </w:p>
        </w:tc>
        <w:tc>
          <w:tcPr>
            <w:tcW w:type="dxa" w:w="1987"/>
          </w:tcPr>
          <w:p>
            <w:r>
              <w:t>Message (Mũi tên nét liền)</w:t>
            </w:r>
          </w:p>
        </w:tc>
      </w:tr>
      <w:tr>
        <w:tc>
          <w:tcPr>
            <w:tcW w:type="dxa" w:w="1987"/>
          </w:tcPr>
          <w:p>
            <w:r>
              <w:t>3</w:t>
            </w:r>
          </w:p>
        </w:tc>
        <w:tc>
          <w:tcPr>
            <w:tcW w:type="dxa" w:w="1987"/>
          </w:tcPr>
          <w:p>
            <w:r>
              <w:t>Controller</w:t>
            </w:r>
          </w:p>
        </w:tc>
        <w:tc>
          <w:tcPr>
            <w:tcW w:type="dxa" w:w="1987"/>
          </w:tcPr>
          <w:p>
            <w:r>
              <w:t>OrderSvc</w:t>
            </w:r>
          </w:p>
        </w:tc>
        <w:tc>
          <w:tcPr>
            <w:tcW w:type="dxa" w:w="1987"/>
          </w:tcPr>
          <w:p>
            <w:r>
              <w:t>3: saveOrder(order)</w:t>
            </w:r>
          </w:p>
        </w:tc>
        <w:tc>
          <w:tcPr>
            <w:tcW w:type="dxa" w:w="1987"/>
          </w:tcPr>
          <w:p>
            <w:r>
              <w:t>Message (Mũi tên nét liền)</w:t>
            </w:r>
          </w:p>
        </w:tc>
      </w:tr>
      <w:tr>
        <w:tc>
          <w:tcPr>
            <w:tcW w:type="dxa" w:w="1987"/>
          </w:tcPr>
          <w:p>
            <w:r>
              <w:t>4</w:t>
            </w:r>
          </w:p>
        </w:tc>
        <w:tc>
          <w:tcPr>
            <w:tcW w:type="dxa" w:w="1987"/>
          </w:tcPr>
          <w:p>
            <w:r>
              <w:t>OrderSvc</w:t>
            </w:r>
          </w:p>
        </w:tc>
        <w:tc>
          <w:tcPr>
            <w:tcW w:type="dxa" w:w="1987"/>
          </w:tcPr>
          <w:p>
            <w:r>
              <w:t>Controller</w:t>
            </w:r>
          </w:p>
        </w:tc>
        <w:tc>
          <w:tcPr>
            <w:tcW w:type="dxa" w:w="1987"/>
          </w:tcPr>
          <w:p>
            <w:r>
              <w:t>4: Return Order object (#1)</w:t>
            </w:r>
          </w:p>
        </w:tc>
        <w:tc>
          <w:tcPr>
            <w:tcW w:type="dxa" w:w="1987"/>
          </w:tcPr>
          <w:p>
            <w:r>
              <w:t>Reply Message (Mũi tên nét đứt)</w:t>
            </w:r>
          </w:p>
        </w:tc>
      </w:tr>
      <w:tr>
        <w:tc>
          <w:tcPr>
            <w:tcW w:type="dxa" w:w="1987"/>
          </w:tcPr>
          <w:p>
            <w:r>
              <w:t>5</w:t>
            </w:r>
          </w:p>
        </w:tc>
        <w:tc>
          <w:tcPr>
            <w:tcW w:type="dxa" w:w="1987"/>
          </w:tcPr>
          <w:p>
            <w:r>
              <w:t>Controller</w:t>
            </w:r>
          </w:p>
        </w:tc>
        <w:tc>
          <w:tcPr>
            <w:tcW w:type="dxa" w:w="1987"/>
          </w:tcPr>
          <w:p>
            <w:r>
              <w:t>RecipeRepo</w:t>
            </w:r>
          </w:p>
        </w:tc>
        <w:tc>
          <w:tcPr>
            <w:tcW w:type="dxa" w:w="1987"/>
          </w:tcPr>
          <w:p>
            <w:r>
              <w:t>5: findByProductProductId(pId)</w:t>
            </w:r>
          </w:p>
        </w:tc>
        <w:tc>
          <w:tcPr>
            <w:tcW w:type="dxa" w:w="1987"/>
          </w:tcPr>
          <w:p>
            <w:r>
              <w:t>Message (Mũi tên nét liền)</w:t>
            </w:r>
          </w:p>
        </w:tc>
      </w:tr>
      <w:tr>
        <w:tc>
          <w:tcPr>
            <w:tcW w:type="dxa" w:w="1987"/>
          </w:tcPr>
          <w:p>
            <w:r>
              <w:t>6</w:t>
            </w:r>
          </w:p>
        </w:tc>
        <w:tc>
          <w:tcPr>
            <w:tcW w:type="dxa" w:w="1987"/>
          </w:tcPr>
          <w:p>
            <w:r>
              <w:t>RecipeRepo</w:t>
            </w:r>
          </w:p>
        </w:tc>
        <w:tc>
          <w:tcPr>
            <w:tcW w:type="dxa" w:w="1987"/>
          </w:tcPr>
          <w:p>
            <w:r>
              <w:t>Controller</w:t>
            </w:r>
          </w:p>
        </w:tc>
        <w:tc>
          <w:tcPr>
            <w:tcW w:type="dxa" w:w="1987"/>
          </w:tcPr>
          <w:p>
            <w:r>
              <w:t>6: Return danh sách công thức nguyên liệu</w:t>
            </w:r>
          </w:p>
        </w:tc>
        <w:tc>
          <w:tcPr>
            <w:tcW w:type="dxa" w:w="1987"/>
          </w:tcPr>
          <w:p>
            <w:r>
              <w:t>Reply Message (Mũi tên nét đứt)</w:t>
            </w:r>
          </w:p>
        </w:tc>
      </w:tr>
      <w:tr>
        <w:tc>
          <w:tcPr>
            <w:tcW w:type="dxa" w:w="1987"/>
          </w:tcPr>
          <w:p>
            <w:r>
              <w:t>7</w:t>
            </w:r>
          </w:p>
        </w:tc>
        <w:tc>
          <w:tcPr>
            <w:tcW w:type="dxa" w:w="1987"/>
          </w:tcPr>
          <w:p>
            <w:r>
              <w:t>Controller</w:t>
            </w:r>
          </w:p>
        </w:tc>
        <w:tc>
          <w:tcPr>
            <w:tcW w:type="dxa" w:w="1987"/>
          </w:tcPr>
          <w:p>
            <w:r>
              <w:t>StockRepo</w:t>
            </w:r>
          </w:p>
        </w:tc>
        <w:tc>
          <w:tcPr>
            <w:tcW w:type="dxa" w:w="1987"/>
          </w:tcPr>
          <w:p>
            <w:r>
              <w:t>7: Trừ tồn kho (Ingredient.quantity -= neededQty)</w:t>
            </w:r>
          </w:p>
        </w:tc>
        <w:tc>
          <w:tcPr>
            <w:tcW w:type="dxa" w:w="1987"/>
          </w:tcPr>
          <w:p>
            <w:r>
              <w:t>Message (Mũi tên nét liền)</w:t>
            </w:r>
          </w:p>
        </w:tc>
      </w:tr>
      <w:tr>
        <w:tc>
          <w:tcPr>
            <w:tcW w:type="dxa" w:w="1987"/>
          </w:tcPr>
          <w:p>
            <w:r>
              <w:t>8</w:t>
            </w:r>
          </w:p>
        </w:tc>
        <w:tc>
          <w:tcPr>
            <w:tcW w:type="dxa" w:w="1987"/>
          </w:tcPr>
          <w:p>
            <w:r>
              <w:t>Controller</w:t>
            </w:r>
          </w:p>
        </w:tc>
        <w:tc>
          <w:tcPr>
            <w:tcW w:type="dxa" w:w="1987"/>
          </w:tcPr>
          <w:p>
            <w:r>
              <w:t>StockRepo</w:t>
            </w:r>
          </w:p>
        </w:tc>
        <w:tc>
          <w:tcPr>
            <w:tcW w:type="dxa" w:w="1987"/>
          </w:tcPr>
          <w:p>
            <w:r>
              <w:t>8: Save InventoryTransaction EXPORT</w:t>
            </w:r>
          </w:p>
        </w:tc>
        <w:tc>
          <w:tcPr>
            <w:tcW w:type="dxa" w:w="1987"/>
          </w:tcPr>
          <w:p>
            <w:r>
              <w:t>Message (Mũi tên nét liền)</w:t>
            </w:r>
          </w:p>
        </w:tc>
      </w:tr>
      <w:tr>
        <w:tc>
          <w:tcPr>
            <w:tcW w:type="dxa" w:w="1987"/>
          </w:tcPr>
          <w:p>
            <w:r>
              <w:t>9</w:t>
            </w:r>
          </w:p>
        </w:tc>
        <w:tc>
          <w:tcPr>
            <w:tcW w:type="dxa" w:w="1987"/>
          </w:tcPr>
          <w:p>
            <w:r>
              <w:t>Controller</w:t>
            </w:r>
          </w:p>
        </w:tc>
        <w:tc>
          <w:tcPr>
            <w:tcW w:type="dxa" w:w="1987"/>
          </w:tcPr>
          <w:p>
            <w:r>
              <w:t>CustRepo</w:t>
            </w:r>
          </w:p>
        </w:tc>
        <w:tc>
          <w:tcPr>
            <w:tcW w:type="dxa" w:w="1987"/>
          </w:tcPr>
          <w:p>
            <w:r>
              <w:t>9: Cộng điểm thưởng (Customer.point += total/10k)</w:t>
            </w:r>
          </w:p>
        </w:tc>
        <w:tc>
          <w:tcPr>
            <w:tcW w:type="dxa" w:w="1987"/>
          </w:tcPr>
          <w:p>
            <w:r>
              <w:t>Message (Mũi tên nét liền)</w:t>
            </w:r>
          </w:p>
        </w:tc>
      </w:tr>
      <w:tr>
        <w:tc>
          <w:tcPr>
            <w:tcW w:type="dxa" w:w="1987"/>
          </w:tcPr>
          <w:p>
            <w:r>
              <w:t>10</w:t>
            </w:r>
          </w:p>
        </w:tc>
        <w:tc>
          <w:tcPr>
            <w:tcW w:type="dxa" w:w="1987"/>
          </w:tcPr>
          <w:p>
            <w:r>
              <w:t>Controller</w:t>
            </w:r>
          </w:p>
        </w:tc>
        <w:tc>
          <w:tcPr>
            <w:tcW w:type="dxa" w:w="1987"/>
          </w:tcPr>
          <w:p>
            <w:r>
              <w:t>InvoiceSvc</w:t>
            </w:r>
          </w:p>
        </w:tc>
        <w:tc>
          <w:tcPr>
            <w:tcW w:type="dxa" w:w="1987"/>
          </w:tcPr>
          <w:p>
            <w:r>
              <w:t>10: saveInvoice(invoice) &amp; savePayment(payment)</w:t>
            </w:r>
          </w:p>
        </w:tc>
        <w:tc>
          <w:tcPr>
            <w:tcW w:type="dxa" w:w="1987"/>
          </w:tcPr>
          <w:p>
            <w:r>
              <w:t>Message (Mũi tên nét liền)</w:t>
            </w:r>
          </w:p>
        </w:tc>
      </w:tr>
      <w:tr>
        <w:tc>
          <w:tcPr>
            <w:tcW w:type="dxa" w:w="1987"/>
          </w:tcPr>
          <w:p>
            <w:r>
              <w:t>11</w:t>
            </w:r>
          </w:p>
        </w:tc>
        <w:tc>
          <w:tcPr>
            <w:tcW w:type="dxa" w:w="1987"/>
          </w:tcPr>
          <w:p>
            <w:r>
              <w:t>InvoiceSvc</w:t>
            </w:r>
          </w:p>
        </w:tc>
        <w:tc>
          <w:tcPr>
            <w:tcW w:type="dxa" w:w="1987"/>
          </w:tcPr>
          <w:p>
            <w:r>
              <w:t>Controller</w:t>
            </w:r>
          </w:p>
        </w:tc>
        <w:tc>
          <w:tcPr>
            <w:tcW w:type="dxa" w:w="1987"/>
          </w:tcPr>
          <w:p>
            <w:r>
              <w:t>11: Return Invoice object (#1)</w:t>
            </w:r>
          </w:p>
        </w:tc>
        <w:tc>
          <w:tcPr>
            <w:tcW w:type="dxa" w:w="1987"/>
          </w:tcPr>
          <w:p>
            <w:r>
              <w:t>Reply Message (Mũi tên nét đứt)</w:t>
            </w:r>
          </w:p>
        </w:tc>
      </w:tr>
      <w:tr>
        <w:tc>
          <w:tcPr>
            <w:tcW w:type="dxa" w:w="1987"/>
          </w:tcPr>
          <w:p>
            <w:r>
              <w:t>12</w:t>
            </w:r>
          </w:p>
        </w:tc>
        <w:tc>
          <w:tcPr>
            <w:tcW w:type="dxa" w:w="1987"/>
          </w:tcPr>
          <w:p>
            <w:r>
              <w:t>Controller</w:t>
            </w:r>
          </w:p>
        </w:tc>
        <w:tc>
          <w:tcPr>
            <w:tcW w:type="dxa" w:w="1987"/>
          </w:tcPr>
          <w:p>
            <w:r>
              <w:t>UI</w:t>
            </w:r>
          </w:p>
        </w:tc>
        <w:tc>
          <w:tcPr>
            <w:tcW w:type="dxa" w:w="1987"/>
          </w:tcPr>
          <w:p>
            <w:r>
              <w:t>12: Redirect 302 /invoice/1</w:t>
            </w:r>
          </w:p>
        </w:tc>
        <w:tc>
          <w:tcPr>
            <w:tcW w:type="dxa" w:w="1987"/>
          </w:tcPr>
          <w:p>
            <w:r>
              <w:t>Reply Message (Mũi tên nét đứt)</w:t>
            </w:r>
          </w:p>
        </w:tc>
      </w:tr>
      <w:tr>
        <w:tc>
          <w:tcPr>
            <w:tcW w:type="dxa" w:w="1987"/>
          </w:tcPr>
          <w:p>
            <w:r>
              <w:t>13</w:t>
            </w:r>
          </w:p>
        </w:tc>
        <w:tc>
          <w:tcPr>
            <w:tcW w:type="dxa" w:w="1987"/>
          </w:tcPr>
          <w:p>
            <w:r>
              <w:t>UI</w:t>
            </w:r>
          </w:p>
        </w:tc>
        <w:tc>
          <w:tcPr>
            <w:tcW w:type="dxa" w:w="1987"/>
          </w:tcPr>
          <w:p>
            <w:r>
              <w:t>PrintUI</w:t>
            </w:r>
          </w:p>
        </w:tc>
        <w:tc>
          <w:tcPr>
            <w:tcW w:type="dxa" w:w="1987"/>
          </w:tcPr>
          <w:p>
            <w:r>
              <w:t>13: GET /invoice/1</w:t>
            </w:r>
          </w:p>
        </w:tc>
        <w:tc>
          <w:tcPr>
            <w:tcW w:type="dxa" w:w="1987"/>
          </w:tcPr>
          <w:p>
            <w:r>
              <w:t>Message (Mũi tên nét liền)</w:t>
            </w:r>
          </w:p>
        </w:tc>
      </w:tr>
      <w:tr>
        <w:tc>
          <w:tcPr>
            <w:tcW w:type="dxa" w:w="1987"/>
          </w:tcPr>
          <w:p>
            <w:r>
              <w:t>14</w:t>
            </w:r>
          </w:p>
        </w:tc>
        <w:tc>
          <w:tcPr>
            <w:tcW w:type="dxa" w:w="1987"/>
          </w:tcPr>
          <w:p>
            <w:r>
              <w:t>PrintUI</w:t>
            </w:r>
          </w:p>
        </w:tc>
        <w:tc>
          <w:tcPr>
            <w:tcW w:type="dxa" w:w="1987"/>
          </w:tcPr>
          <w:p>
            <w:r>
              <w:t>Staff</w:t>
            </w:r>
          </w:p>
        </w:tc>
        <w:tc>
          <w:tcPr>
            <w:tcW w:type="dxa" w:w="1987"/>
          </w:tcPr>
          <w:p>
            <w:r>
              <w:t>14: Hiển thị phiếu in nhiệt 80mm &amp; Mã VietQR tự động</w:t>
            </w:r>
          </w:p>
        </w:tc>
        <w:tc>
          <w:tcPr>
            <w:tcW w:type="dxa" w:w="1987"/>
          </w:tcPr>
          <w:p>
            <w:r>
              <w:t>Reply Message (Mũi tên nét đứt)</w:t>
            </w:r>
          </w:p>
        </w:tc>
      </w:tr>
    </w:tbl>
    <w:p>
      <w:pPr>
        <w:spacing w:before="120" w:after="120"/>
        <w:ind w:left="432" w:right="432"/>
      </w:pPr>
      <w:r>
        <w:rPr>
          <w:b/>
          <w:color w:val="198754"/>
          <w:sz w:val="19"/>
        </w:rPr>
        <w:t>💡 MẸO VẼ TRÊN STARUML: Dùng 'Message' cho yêu cầu gọi hàm (nét liền), dùng 'Reply Message' cho kết quả trả về (nét đứt)!</w:t>
      </w:r>
    </w:p>
    <w:p>
      <w:pPr>
        <w:spacing w:after="280"/>
      </w:pPr>
    </w:p>
    <w:p>
      <w:pPr>
        <w:spacing w:before="320" w:after="160"/>
      </w:pPr>
      <w:r>
        <w:rPr>
          <w:rFonts w:ascii="Arial" w:hAnsi="Arial"/>
          <w:b/>
          <w:color w:val="2C1A14"/>
          <w:sz w:val="28"/>
        </w:rPr>
        <w:t>5. SƠ ĐỒ TUẦN TỰ - KHÁCH ĐẶT MÓN ONLINE &amp; ADMIN DUYỆT (Sequence Diagram - Online Order)</w:t>
      </w:r>
    </w:p>
    <w:p>
      <w:pPr>
        <w:spacing w:before="200" w:after="80"/>
      </w:pPr>
      <w:r>
        <w:rPr>
          <w:rFonts w:ascii="Arial" w:hAnsi="Arial"/>
          <w:b/>
          <w:color w:val="8B5E3C"/>
          <w:sz w:val="24"/>
        </w:rPr>
        <w:t>A. Lifelines kéo từ trái sang phải:</w:t>
      </w:r>
    </w:p>
    <w:p>
      <w:r>
        <w:t>1. Customer (Actor: 🥤 Khách hàng)</w:t>
      </w:r>
    </w:p>
    <w:p>
      <w:r>
        <w:t>2. CustomerUI: Customer Menu (/customer/menu)</w:t>
      </w:r>
    </w:p>
    <w:p>
      <w:r>
        <w:t>3. CartCtrl: CustomerCartController</w:t>
      </w:r>
    </w:p>
    <w:p>
      <w:r>
        <w:t>4. Admin (Actor: 👑 Admin / Thu ngân)</w:t>
      </w:r>
    </w:p>
    <w:p>
      <w:r>
        <w:t>5. AdminUI: Trang Đơn Online (/admin/customer-orders)</w:t>
      </w:r>
    </w:p>
    <w:p>
      <w:r>
        <w:t>6. AdminCtrl: AdminCustomerOrderController</w:t>
      </w:r>
    </w:p>
    <w:p>
      <w:pPr>
        <w:spacing w:before="200" w:after="80"/>
      </w:pPr>
      <w:r>
        <w:rPr>
          <w:rFonts w:ascii="Arial" w:hAnsi="Arial"/>
          <w:b/>
          <w:color w:val="8B5E3C"/>
          <w:sz w:val="24"/>
        </w:rPr>
        <w:t>B. Danh sách các Thông điệp (Sequence Messages):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STT</w:t>
            </w:r>
          </w:p>
        </w:tc>
        <w:tc>
          <w:tcPr>
            <w:tcW w:type="dxa" w:w="1987"/>
          </w:tcPr>
          <w:p>
            <w:r>
              <w:rPr>
                <w:b/>
              </w:rPr>
              <w:t>Gửi từ</w:t>
            </w:r>
          </w:p>
        </w:tc>
        <w:tc>
          <w:tcPr>
            <w:tcW w:type="dxa" w:w="1987"/>
          </w:tcPr>
          <w:p>
            <w:r>
              <w:rPr>
                <w:b/>
              </w:rPr>
              <w:t>Đến</w:t>
            </w:r>
          </w:p>
        </w:tc>
        <w:tc>
          <w:tcPr>
            <w:tcW w:type="dxa" w:w="1987"/>
          </w:tcPr>
          <w:p>
            <w:r>
              <w:rPr>
                <w:b/>
              </w:rPr>
              <w:t>Nội dung Thông điệp</w:t>
            </w:r>
          </w:p>
        </w:tc>
        <w:tc>
          <w:tcPr>
            <w:tcW w:type="dxa" w:w="1987"/>
          </w:tcPr>
          <w:p>
            <w:r>
              <w:rPr>
                <w:b/>
              </w:rPr>
              <w:t>Loại mũi tên</w:t>
            </w:r>
          </w:p>
        </w:tc>
      </w:tr>
      <w:tr>
        <w:tc>
          <w:tcPr>
            <w:tcW w:type="dxa" w:w="1987"/>
          </w:tcPr>
          <w:p>
            <w:r>
              <w:t>1</w:t>
            </w:r>
          </w:p>
        </w:tc>
        <w:tc>
          <w:tcPr>
            <w:tcW w:type="dxa" w:w="1987"/>
          </w:tcPr>
          <w:p>
            <w:r>
              <w:t>Customer</w:t>
            </w:r>
          </w:p>
        </w:tc>
        <w:tc>
          <w:tcPr>
            <w:tcW w:type="dxa" w:w="1987"/>
          </w:tcPr>
          <w:p>
            <w:r>
              <w:t>CustomerUI</w:t>
            </w:r>
          </w:p>
        </w:tc>
        <w:tc>
          <w:tcPr>
            <w:tcW w:type="dxa" w:w="1987"/>
          </w:tcPr>
          <w:p>
            <w:r>
              <w:t>1: Bấm 'Thêm vào giỏ hàng'</w:t>
            </w:r>
          </w:p>
        </w:tc>
        <w:tc>
          <w:tcPr>
            <w:tcW w:type="dxa" w:w="1987"/>
          </w:tcPr>
          <w:p>
            <w:r>
              <w:t>Message</w:t>
            </w:r>
          </w:p>
        </w:tc>
      </w:tr>
      <w:tr>
        <w:tc>
          <w:tcPr>
            <w:tcW w:type="dxa" w:w="1987"/>
          </w:tcPr>
          <w:p>
            <w:r>
              <w:t>2</w:t>
            </w:r>
          </w:p>
        </w:tc>
        <w:tc>
          <w:tcPr>
            <w:tcW w:type="dxa" w:w="1987"/>
          </w:tcPr>
          <w:p>
            <w:r>
              <w:t>CustomerUI</w:t>
            </w:r>
          </w:p>
        </w:tc>
        <w:tc>
          <w:tcPr>
            <w:tcW w:type="dxa" w:w="1987"/>
          </w:tcPr>
          <w:p>
            <w:r>
              <w:t>CartCtrl</w:t>
            </w:r>
          </w:p>
        </w:tc>
        <w:tc>
          <w:tcPr>
            <w:tcW w:type="dxa" w:w="1987"/>
          </w:tcPr>
          <w:p>
            <w:r>
              <w:t>2: GET /customer-cart/add/{customerId}/{productId}</w:t>
            </w:r>
          </w:p>
        </w:tc>
        <w:tc>
          <w:tcPr>
            <w:tcW w:type="dxa" w:w="1987"/>
          </w:tcPr>
          <w:p>
            <w:r>
              <w:t>Message</w:t>
            </w:r>
          </w:p>
        </w:tc>
      </w:tr>
      <w:tr>
        <w:tc>
          <w:tcPr>
            <w:tcW w:type="dxa" w:w="1987"/>
          </w:tcPr>
          <w:p>
            <w:r>
              <w:t>3</w:t>
            </w:r>
          </w:p>
        </w:tc>
        <w:tc>
          <w:tcPr>
            <w:tcW w:type="dxa" w:w="1987"/>
          </w:tcPr>
          <w:p>
            <w:r>
              <w:t>CartCtrl</w:t>
            </w:r>
          </w:p>
        </w:tc>
        <w:tc>
          <w:tcPr>
            <w:tcW w:type="dxa" w:w="1987"/>
          </w:tcPr>
          <w:p>
            <w:r>
              <w:t>CustomerUI</w:t>
            </w:r>
          </w:p>
        </w:tc>
        <w:tc>
          <w:tcPr>
            <w:tcW w:type="dxa" w:w="1987"/>
          </w:tcPr>
          <w:p>
            <w:r>
              <w:t>3: Cập nhật giỏ hàng CART</w:t>
            </w:r>
          </w:p>
        </w:tc>
        <w:tc>
          <w:tcPr>
            <w:tcW w:type="dxa" w:w="1987"/>
          </w:tcPr>
          <w:p>
            <w:r>
              <w:t>Reply Message</w:t>
            </w:r>
          </w:p>
        </w:tc>
      </w:tr>
      <w:tr>
        <w:tc>
          <w:tcPr>
            <w:tcW w:type="dxa" w:w="1987"/>
          </w:tcPr>
          <w:p>
            <w:r>
              <w:t>4</w:t>
            </w:r>
          </w:p>
        </w:tc>
        <w:tc>
          <w:tcPr>
            <w:tcW w:type="dxa" w:w="1987"/>
          </w:tcPr>
          <w:p>
            <w:r>
              <w:t>Customer</w:t>
            </w:r>
          </w:p>
        </w:tc>
        <w:tc>
          <w:tcPr>
            <w:tcW w:type="dxa" w:w="1987"/>
          </w:tcPr>
          <w:p>
            <w:r>
              <w:t>CustomerUI</w:t>
            </w:r>
          </w:p>
        </w:tc>
        <w:tc>
          <w:tcPr>
            <w:tcW w:type="dxa" w:w="1987"/>
          </w:tcPr>
          <w:p>
            <w:r>
              <w:t>4: Bấm 'Đặt hàng Online'</w:t>
            </w:r>
          </w:p>
        </w:tc>
        <w:tc>
          <w:tcPr>
            <w:tcW w:type="dxa" w:w="1987"/>
          </w:tcPr>
          <w:p>
            <w:r>
              <w:t>Message</w:t>
            </w:r>
          </w:p>
        </w:tc>
      </w:tr>
      <w:tr>
        <w:tc>
          <w:tcPr>
            <w:tcW w:type="dxa" w:w="1987"/>
          </w:tcPr>
          <w:p>
            <w:r>
              <w:t>5</w:t>
            </w:r>
          </w:p>
        </w:tc>
        <w:tc>
          <w:tcPr>
            <w:tcW w:type="dxa" w:w="1987"/>
          </w:tcPr>
          <w:p>
            <w:r>
              <w:t>CustomerUI</w:t>
            </w:r>
          </w:p>
        </w:tc>
        <w:tc>
          <w:tcPr>
            <w:tcW w:type="dxa" w:w="1987"/>
          </w:tcPr>
          <w:p>
            <w:r>
              <w:t>CartCtrl</w:t>
            </w:r>
          </w:p>
        </w:tc>
        <w:tc>
          <w:tcPr>
            <w:tcW w:type="dxa" w:w="1987"/>
          </w:tcPr>
          <w:p>
            <w:r>
              <w:t>5: GET /customer-order/checkout</w:t>
            </w:r>
          </w:p>
        </w:tc>
        <w:tc>
          <w:tcPr>
            <w:tcW w:type="dxa" w:w="1987"/>
          </w:tcPr>
          <w:p>
            <w:r>
              <w:t>Message</w:t>
            </w:r>
          </w:p>
        </w:tc>
      </w:tr>
      <w:tr>
        <w:tc>
          <w:tcPr>
            <w:tcW w:type="dxa" w:w="1987"/>
          </w:tcPr>
          <w:p>
            <w:r>
              <w:t>6</w:t>
            </w:r>
          </w:p>
        </w:tc>
        <w:tc>
          <w:tcPr>
            <w:tcW w:type="dxa" w:w="1987"/>
          </w:tcPr>
          <w:p>
            <w:r>
              <w:t>CartCtrl</w:t>
            </w:r>
          </w:p>
        </w:tc>
        <w:tc>
          <w:tcPr>
            <w:tcW w:type="dxa" w:w="1987"/>
          </w:tcPr>
          <w:p>
            <w:r>
              <w:t>CustomerUI</w:t>
            </w:r>
          </w:p>
        </w:tc>
        <w:tc>
          <w:tcPr>
            <w:tcW w:type="dxa" w:w="1987"/>
          </w:tcPr>
          <w:p>
            <w:r>
              <w:t>6: Đơn chuyển trạng thái PENDING</w:t>
            </w:r>
          </w:p>
        </w:tc>
        <w:tc>
          <w:tcPr>
            <w:tcW w:type="dxa" w:w="1987"/>
          </w:tcPr>
          <w:p>
            <w:r>
              <w:t>Reply Message</w:t>
            </w:r>
          </w:p>
        </w:tc>
      </w:tr>
      <w:tr>
        <w:tc>
          <w:tcPr>
            <w:tcW w:type="dxa" w:w="1987"/>
          </w:tcPr>
          <w:p>
            <w:r>
              <w:t>7</w:t>
            </w:r>
          </w:p>
        </w:tc>
        <w:tc>
          <w:tcPr>
            <w:tcW w:type="dxa" w:w="1987"/>
          </w:tcPr>
          <w:p>
            <w:r>
              <w:t>Admin</w:t>
            </w:r>
          </w:p>
        </w:tc>
        <w:tc>
          <w:tcPr>
            <w:tcW w:type="dxa" w:w="1987"/>
          </w:tcPr>
          <w:p>
            <w:r>
              <w:t>AdminUI</w:t>
            </w:r>
          </w:p>
        </w:tc>
        <w:tc>
          <w:tcPr>
            <w:tcW w:type="dxa" w:w="1987"/>
          </w:tcPr>
          <w:p>
            <w:r>
              <w:t>7: Xem danh sách đơn online chờ duyệt</w:t>
            </w:r>
          </w:p>
        </w:tc>
        <w:tc>
          <w:tcPr>
            <w:tcW w:type="dxa" w:w="1987"/>
          </w:tcPr>
          <w:p>
            <w:r>
              <w:t>Message</w:t>
            </w:r>
          </w:p>
        </w:tc>
      </w:tr>
      <w:tr>
        <w:tc>
          <w:tcPr>
            <w:tcW w:type="dxa" w:w="1987"/>
          </w:tcPr>
          <w:p>
            <w:r>
              <w:t>8</w:t>
            </w:r>
          </w:p>
        </w:tc>
        <w:tc>
          <w:tcPr>
            <w:tcW w:type="dxa" w:w="1987"/>
          </w:tcPr>
          <w:p>
            <w:r>
              <w:t>AdminUI</w:t>
            </w:r>
          </w:p>
        </w:tc>
        <w:tc>
          <w:tcPr>
            <w:tcW w:type="dxa" w:w="1987"/>
          </w:tcPr>
          <w:p>
            <w:r>
              <w:t>AdminCtrl</w:t>
            </w:r>
          </w:p>
        </w:tc>
        <w:tc>
          <w:tcPr>
            <w:tcW w:type="dxa" w:w="1987"/>
          </w:tcPr>
          <w:p>
            <w:r>
              <w:t>8: GET /admin/customer-orders/approve/{id}</w:t>
            </w:r>
          </w:p>
        </w:tc>
        <w:tc>
          <w:tcPr>
            <w:tcW w:type="dxa" w:w="1987"/>
          </w:tcPr>
          <w:p>
            <w:r>
              <w:t>Message</w:t>
            </w:r>
          </w:p>
        </w:tc>
      </w:tr>
      <w:tr>
        <w:tc>
          <w:tcPr>
            <w:tcW w:type="dxa" w:w="1987"/>
          </w:tcPr>
          <w:p>
            <w:r>
              <w:t>9</w:t>
            </w:r>
          </w:p>
        </w:tc>
        <w:tc>
          <w:tcPr>
            <w:tcW w:type="dxa" w:w="1987"/>
          </w:tcPr>
          <w:p>
            <w:r>
              <w:t>AdminCtrl</w:t>
            </w:r>
          </w:p>
        </w:tc>
        <w:tc>
          <w:tcPr>
            <w:tcW w:type="dxa" w:w="1987"/>
          </w:tcPr>
          <w:p>
            <w:r>
              <w:t>AdminCtrl</w:t>
            </w:r>
          </w:p>
        </w:tc>
        <w:tc>
          <w:tcPr>
            <w:tcW w:type="dxa" w:w="1987"/>
          </w:tcPr>
          <w:p>
            <w:r>
              <w:t>9: Tự động tạo Orders, trừ kho &amp; cộng điểm</w:t>
            </w:r>
          </w:p>
        </w:tc>
        <w:tc>
          <w:tcPr>
            <w:tcW w:type="dxa" w:w="1987"/>
          </w:tcPr>
          <w:p>
            <w:r>
              <w:t>Self Message (Mũi tên tự trỏ mình)</w:t>
            </w:r>
          </w:p>
        </w:tc>
      </w:tr>
      <w:tr>
        <w:tc>
          <w:tcPr>
            <w:tcW w:type="dxa" w:w="1987"/>
          </w:tcPr>
          <w:p>
            <w:r>
              <w:t>10</w:t>
            </w:r>
          </w:p>
        </w:tc>
        <w:tc>
          <w:tcPr>
            <w:tcW w:type="dxa" w:w="1987"/>
          </w:tcPr>
          <w:p>
            <w:r>
              <w:t>AdminCtrl</w:t>
            </w:r>
          </w:p>
        </w:tc>
        <w:tc>
          <w:tcPr>
            <w:tcW w:type="dxa" w:w="1987"/>
          </w:tcPr>
          <w:p>
            <w:r>
              <w:t>AdminUI</w:t>
            </w:r>
          </w:p>
        </w:tc>
        <w:tc>
          <w:tcPr>
            <w:tcW w:type="dxa" w:w="1987"/>
          </w:tcPr>
          <w:p>
            <w:r>
              <w:t>10: Cập nhật status COMPLETED &amp; báo thành công</w:t>
            </w:r>
          </w:p>
        </w:tc>
        <w:tc>
          <w:tcPr>
            <w:tcW w:type="dxa" w:w="1987"/>
          </w:tcPr>
          <w:p>
            <w:r>
              <w:t>Reply Message</w:t>
            </w:r>
          </w:p>
        </w:tc>
      </w:tr>
    </w:tbl>
    <w:p>
      <w:pPr>
        <w:spacing w:after="280"/>
      </w:pPr>
    </w:p>
    <w:p>
      <w:pPr>
        <w:spacing w:before="320" w:after="160"/>
      </w:pPr>
      <w:r>
        <w:rPr>
          <w:rFonts w:ascii="Arial" w:hAnsi="Arial"/>
          <w:b/>
          <w:color w:val="2C1A14"/>
          <w:sz w:val="28"/>
        </w:rPr>
        <w:t>6. SƠ ĐỒ TUẦN TỰ - VIETQR &amp; IN HÓA ĐƠN 80MM (Sequence Diagram - VietQR &amp; Print)</w:t>
      </w:r>
    </w:p>
    <w:p>
      <w:pPr>
        <w:spacing w:before="200" w:after="80"/>
      </w:pPr>
      <w:r>
        <w:rPr>
          <w:rFonts w:ascii="Arial" w:hAnsi="Arial"/>
          <w:b/>
          <w:color w:val="8B5E3C"/>
          <w:sz w:val="24"/>
        </w:rPr>
        <w:t>A. Lifelines kéo từ trái sang phải:</w:t>
      </w:r>
    </w:p>
    <w:p>
      <w:r>
        <w:t>1. User (Actor: 👤 Khách hàng / Thu ngân)</w:t>
      </w:r>
    </w:p>
    <w:p>
      <w:r>
        <w:t>2. InvoiceCtrl: InvoiceController</w:t>
      </w:r>
    </w:p>
    <w:p>
      <w:r>
        <w:t>3. BankSvc: BankSettingService</w:t>
      </w:r>
    </w:p>
    <w:p>
      <w:r>
        <w:t>4. VietQR: VietQR API (img.vietqr.io)</w:t>
      </w:r>
    </w:p>
    <w:p>
      <w:r>
        <w:t>5. ThermalPage: Trang In Hóa Đơn Nhiệt 80mm</w:t>
      </w:r>
    </w:p>
    <w:p>
      <w:pPr>
        <w:spacing w:before="200" w:after="80"/>
      </w:pPr>
      <w:r>
        <w:rPr>
          <w:rFonts w:ascii="Arial" w:hAnsi="Arial"/>
          <w:b/>
          <w:color w:val="8B5E3C"/>
          <w:sz w:val="24"/>
        </w:rPr>
        <w:t>B. Danh sách các Thông điệp (Sequence Messages):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STT</w:t>
            </w:r>
          </w:p>
        </w:tc>
        <w:tc>
          <w:tcPr>
            <w:tcW w:type="dxa" w:w="1987"/>
          </w:tcPr>
          <w:p>
            <w:r>
              <w:rPr>
                <w:b/>
              </w:rPr>
              <w:t>Gửi từ</w:t>
            </w:r>
          </w:p>
        </w:tc>
        <w:tc>
          <w:tcPr>
            <w:tcW w:type="dxa" w:w="1987"/>
          </w:tcPr>
          <w:p>
            <w:r>
              <w:rPr>
                <w:b/>
              </w:rPr>
              <w:t>Đến</w:t>
            </w:r>
          </w:p>
        </w:tc>
        <w:tc>
          <w:tcPr>
            <w:tcW w:type="dxa" w:w="1987"/>
          </w:tcPr>
          <w:p>
            <w:r>
              <w:rPr>
                <w:b/>
              </w:rPr>
              <w:t>Nội dung Thông điệp</w:t>
            </w:r>
          </w:p>
        </w:tc>
        <w:tc>
          <w:tcPr>
            <w:tcW w:type="dxa" w:w="1987"/>
          </w:tcPr>
          <w:p>
            <w:r>
              <w:rPr>
                <w:b/>
              </w:rPr>
              <w:t>Loại mũi tên</w:t>
            </w:r>
          </w:p>
        </w:tc>
      </w:tr>
      <w:tr>
        <w:tc>
          <w:tcPr>
            <w:tcW w:type="dxa" w:w="1987"/>
          </w:tcPr>
          <w:p>
            <w:r>
              <w:t>1</w:t>
            </w:r>
          </w:p>
        </w:tc>
        <w:tc>
          <w:tcPr>
            <w:tcW w:type="dxa" w:w="1987"/>
          </w:tcPr>
          <w:p>
            <w:r>
              <w:t>User</w:t>
            </w:r>
          </w:p>
        </w:tc>
        <w:tc>
          <w:tcPr>
            <w:tcW w:type="dxa" w:w="1987"/>
          </w:tcPr>
          <w:p>
            <w:r>
              <w:t>InvoiceCtrl</w:t>
            </w:r>
          </w:p>
        </w:tc>
        <w:tc>
          <w:tcPr>
            <w:tcW w:type="dxa" w:w="1987"/>
          </w:tcPr>
          <w:p>
            <w:r>
              <w:t>1: Truy cập /invoice/{id}</w:t>
            </w:r>
          </w:p>
        </w:tc>
        <w:tc>
          <w:tcPr>
            <w:tcW w:type="dxa" w:w="1987"/>
          </w:tcPr>
          <w:p>
            <w:r>
              <w:t>Message</w:t>
            </w:r>
          </w:p>
        </w:tc>
      </w:tr>
      <w:tr>
        <w:tc>
          <w:tcPr>
            <w:tcW w:type="dxa" w:w="1987"/>
          </w:tcPr>
          <w:p>
            <w:r>
              <w:t>2</w:t>
            </w:r>
          </w:p>
        </w:tc>
        <w:tc>
          <w:tcPr>
            <w:tcW w:type="dxa" w:w="1987"/>
          </w:tcPr>
          <w:p>
            <w:r>
              <w:t>InvoiceCtrl</w:t>
            </w:r>
          </w:p>
        </w:tc>
        <w:tc>
          <w:tcPr>
            <w:tcW w:type="dxa" w:w="1987"/>
          </w:tcPr>
          <w:p>
            <w:r>
              <w:t>BankSvc</w:t>
            </w:r>
          </w:p>
        </w:tc>
        <w:tc>
          <w:tcPr>
            <w:tcW w:type="dxa" w:w="1987"/>
          </w:tcPr>
          <w:p>
            <w:r>
              <w:t>2: getBankSetting()</w:t>
            </w:r>
          </w:p>
        </w:tc>
        <w:tc>
          <w:tcPr>
            <w:tcW w:type="dxa" w:w="1987"/>
          </w:tcPr>
          <w:p>
            <w:r>
              <w:t>Message</w:t>
            </w:r>
          </w:p>
        </w:tc>
      </w:tr>
      <w:tr>
        <w:tc>
          <w:tcPr>
            <w:tcW w:type="dxa" w:w="1987"/>
          </w:tcPr>
          <w:p>
            <w:r>
              <w:t>3</w:t>
            </w:r>
          </w:p>
        </w:tc>
        <w:tc>
          <w:tcPr>
            <w:tcW w:type="dxa" w:w="1987"/>
          </w:tcPr>
          <w:p>
            <w:r>
              <w:t>BankSvc</w:t>
            </w:r>
          </w:p>
        </w:tc>
        <w:tc>
          <w:tcPr>
            <w:tcW w:type="dxa" w:w="1987"/>
          </w:tcPr>
          <w:p>
            <w:r>
              <w:t>InvoiceCtrl</w:t>
            </w:r>
          </w:p>
        </w:tc>
        <w:tc>
          <w:tcPr>
            <w:tcW w:type="dxa" w:w="1987"/>
          </w:tcPr>
          <w:p>
            <w:r>
              <w:t>3: Trả về STK, Ngân hàng, Chủ TK</w:t>
            </w:r>
          </w:p>
        </w:tc>
        <w:tc>
          <w:tcPr>
            <w:tcW w:type="dxa" w:w="1987"/>
          </w:tcPr>
          <w:p>
            <w:r>
              <w:t>Reply Message</w:t>
            </w:r>
          </w:p>
        </w:tc>
      </w:tr>
      <w:tr>
        <w:tc>
          <w:tcPr>
            <w:tcW w:type="dxa" w:w="1987"/>
          </w:tcPr>
          <w:p>
            <w:r>
              <w:t>4</w:t>
            </w:r>
          </w:p>
        </w:tc>
        <w:tc>
          <w:tcPr>
            <w:tcW w:type="dxa" w:w="1987"/>
          </w:tcPr>
          <w:p>
            <w:r>
              <w:t>InvoiceCtrl</w:t>
            </w:r>
          </w:p>
        </w:tc>
        <w:tc>
          <w:tcPr>
            <w:tcW w:type="dxa" w:w="1987"/>
          </w:tcPr>
          <w:p>
            <w:r>
              <w:t>VietQR</w:t>
            </w:r>
          </w:p>
        </w:tc>
        <w:tc>
          <w:tcPr>
            <w:tcW w:type="dxa" w:w="1987"/>
          </w:tcPr>
          <w:p>
            <w:r>
              <w:t>4: Sinh URL mã QR động (Số tiền + HD_ID)</w:t>
            </w:r>
          </w:p>
        </w:tc>
        <w:tc>
          <w:tcPr>
            <w:tcW w:type="dxa" w:w="1987"/>
          </w:tcPr>
          <w:p>
            <w:r>
              <w:t>Message</w:t>
            </w:r>
          </w:p>
        </w:tc>
      </w:tr>
      <w:tr>
        <w:tc>
          <w:tcPr>
            <w:tcW w:type="dxa" w:w="1987"/>
          </w:tcPr>
          <w:p>
            <w:r>
              <w:t>5</w:t>
            </w:r>
          </w:p>
        </w:tc>
        <w:tc>
          <w:tcPr>
            <w:tcW w:type="dxa" w:w="1987"/>
          </w:tcPr>
          <w:p>
            <w:r>
              <w:t>VietQR</w:t>
            </w:r>
          </w:p>
        </w:tc>
        <w:tc>
          <w:tcPr>
            <w:tcW w:type="dxa" w:w="1987"/>
          </w:tcPr>
          <w:p>
            <w:r>
              <w:t>InvoiceCtrl</w:t>
            </w:r>
          </w:p>
        </w:tc>
        <w:tc>
          <w:tcPr>
            <w:tcW w:type="dxa" w:w="1987"/>
          </w:tcPr>
          <w:p>
            <w:r>
              <w:t>5: Trả về ảnh mã VietQR</w:t>
            </w:r>
          </w:p>
        </w:tc>
        <w:tc>
          <w:tcPr>
            <w:tcW w:type="dxa" w:w="1987"/>
          </w:tcPr>
          <w:p>
            <w:r>
              <w:t>Reply Message</w:t>
            </w:r>
          </w:p>
        </w:tc>
      </w:tr>
      <w:tr>
        <w:tc>
          <w:tcPr>
            <w:tcW w:type="dxa" w:w="1987"/>
          </w:tcPr>
          <w:p>
            <w:r>
              <w:t>6</w:t>
            </w:r>
          </w:p>
        </w:tc>
        <w:tc>
          <w:tcPr>
            <w:tcW w:type="dxa" w:w="1987"/>
          </w:tcPr>
          <w:p>
            <w:r>
              <w:t>InvoiceCtrl</w:t>
            </w:r>
          </w:p>
        </w:tc>
        <w:tc>
          <w:tcPr>
            <w:tcW w:type="dxa" w:w="1987"/>
          </w:tcPr>
          <w:p>
            <w:r>
              <w:t>ThermalPage</w:t>
            </w:r>
          </w:p>
        </w:tc>
        <w:tc>
          <w:tcPr>
            <w:tcW w:type="dxa" w:w="1987"/>
          </w:tcPr>
          <w:p>
            <w:r>
              <w:t>6: Render Model (invoice, orderDetails, bankSetting)</w:t>
            </w:r>
          </w:p>
        </w:tc>
        <w:tc>
          <w:tcPr>
            <w:tcW w:type="dxa" w:w="1987"/>
          </w:tcPr>
          <w:p>
            <w:r>
              <w:t>Reply Message</w:t>
            </w:r>
          </w:p>
        </w:tc>
      </w:tr>
      <w:tr>
        <w:tc>
          <w:tcPr>
            <w:tcW w:type="dxa" w:w="1987"/>
          </w:tcPr>
          <w:p>
            <w:r>
              <w:t>7</w:t>
            </w:r>
          </w:p>
        </w:tc>
        <w:tc>
          <w:tcPr>
            <w:tcW w:type="dxa" w:w="1987"/>
          </w:tcPr>
          <w:p>
            <w:r>
              <w:t>ThermalPage</w:t>
            </w:r>
          </w:p>
        </w:tc>
        <w:tc>
          <w:tcPr>
            <w:tcW w:type="dxa" w:w="1987"/>
          </w:tcPr>
          <w:p>
            <w:r>
              <w:t>User</w:t>
            </w:r>
          </w:p>
        </w:tc>
        <w:tc>
          <w:tcPr>
            <w:tcW w:type="dxa" w:w="1987"/>
          </w:tcPr>
          <w:p>
            <w:r>
              <w:t>7: Hiển thị phiếu in nhiệt 80mm kèm Mã QR</w:t>
            </w:r>
          </w:p>
        </w:tc>
        <w:tc>
          <w:tcPr>
            <w:tcW w:type="dxa" w:w="1987"/>
          </w:tcPr>
          <w:p>
            <w:r>
              <w:t>Reply Message</w:t>
            </w:r>
          </w:p>
        </w:tc>
      </w:tr>
      <w:tr>
        <w:tc>
          <w:tcPr>
            <w:tcW w:type="dxa" w:w="1987"/>
          </w:tcPr>
          <w:p>
            <w:r>
              <w:t>8</w:t>
            </w:r>
          </w:p>
        </w:tc>
        <w:tc>
          <w:tcPr>
            <w:tcW w:type="dxa" w:w="1987"/>
          </w:tcPr>
          <w:p>
            <w:r>
              <w:t>User</w:t>
            </w:r>
          </w:p>
        </w:tc>
        <w:tc>
          <w:tcPr>
            <w:tcW w:type="dxa" w:w="1987"/>
          </w:tcPr>
          <w:p>
            <w:r>
              <w:t>ThermalPage</w:t>
            </w:r>
          </w:p>
        </w:tc>
        <w:tc>
          <w:tcPr>
            <w:tcW w:type="dxa" w:w="1987"/>
          </w:tcPr>
          <w:p>
            <w:r>
              <w:t>8: Bấm nút 'In Hóa Đơn (80mm)' (window.print)</w:t>
            </w:r>
          </w:p>
        </w:tc>
        <w:tc>
          <w:tcPr>
            <w:tcW w:type="dxa" w:w="1987"/>
          </w:tcPr>
          <w:p>
            <w:r>
              <w:t>Message</w:t>
            </w:r>
          </w:p>
        </w:tc>
      </w:tr>
    </w:tbl>
    <w:p>
      <w:pPr>
        <w:spacing w:after="280"/>
      </w:pPr>
    </w:p>
    <w:p>
      <w:pPr>
        <w:spacing w:before="320" w:after="160"/>
      </w:pPr>
      <w:r>
        <w:rPr>
          <w:rFonts w:ascii="Arial" w:hAnsi="Arial"/>
          <w:b/>
          <w:color w:val="2C1A14"/>
          <w:sz w:val="28"/>
        </w:rPr>
        <w:t>7. SƠ ĐỒ HOẠT ĐỘNG - LUỒNG BÁN HÀNG POS (Activity Diagram - POS Order Flow)</w:t>
      </w:r>
    </w:p>
    <w:p>
      <w:r>
        <w:rPr>
          <w:b/>
        </w:rPr>
        <w:t xml:space="preserve">• Mục đích: </w:t>
      </w:r>
      <w:r>
        <w:t>Mô tả quy trình xử lý công việc (Workflow) khi thu ngân thực hiện bán hàng tại quầy.</w:t>
      </w:r>
    </w:p>
    <w:p>
      <w:pPr>
        <w:spacing w:before="200" w:after="80"/>
      </w:pPr>
      <w:r>
        <w:rPr>
          <w:rFonts w:ascii="Arial" w:hAnsi="Arial"/>
          <w:b/>
          <w:color w:val="8B5E3C"/>
          <w:sz w:val="24"/>
        </w:rPr>
        <w:t>A. Tạo Diagram trong StarUML:</w:t>
      </w:r>
    </w:p>
    <w:p>
      <w:r>
        <w:t>Vào Model -&gt; Add Diagram -&gt; Select 'Activity Diagram'. Naming: 'Act_POS_Order_Flow'.</w:t>
      </w:r>
    </w:p>
    <w:p>
      <w:pPr>
        <w:spacing w:before="200" w:after="80"/>
      </w:pPr>
      <w:r>
        <w:rPr>
          <w:rFonts w:ascii="Arial" w:hAnsi="Arial"/>
          <w:b/>
          <w:color w:val="8B5E3C"/>
          <w:sz w:val="24"/>
        </w:rPr>
        <w:t>B. Các Node (Hình vẽ) cần tạo:</w:t>
      </w:r>
    </w:p>
    <w:p>
      <w:r>
        <w:t>1. Initial Node (Chấm tròn đen) -&gt; Bắt đầu.</w:t>
      </w:r>
    </w:p>
    <w:p>
      <w:r>
        <w:t>2. Action Node: 'Thu ngân mở màn hình /orders/add'</w:t>
      </w:r>
    </w:p>
    <w:p>
      <w:r>
        <w:t>3. Action Node: 'Chọn món uống từ danh mục / Tìm kiếm'</w:t>
      </w:r>
    </w:p>
    <w:p>
      <w:r>
        <w:t>4. Action Node: 'Tăng/Giảm số lượng &amp; Chọn Voucher'</w:t>
      </w:r>
    </w:p>
    <w:p>
      <w:r>
        <w:t>5. Action Node: 'Chọn Khách hàng lẻ / Thành viên &amp; Số bàn'</w:t>
      </w:r>
    </w:p>
    <w:p>
      <w:r>
        <w:t>6. Action Node: 'Bấm Thanh Toán POS'</w:t>
      </w:r>
    </w:p>
    <w:p>
      <w:r>
        <w:t>7. Decision Node (Hình thoi): 'Kiểm tra món &gt; 0?'</w:t>
      </w:r>
    </w:p>
    <w:p>
      <w:r>
        <w:t>8. Action Node: 'Hiển thị báo lỗi yêu cầu chọn món'</w:t>
      </w:r>
    </w:p>
    <w:p>
      <w:r>
        <w:t>9. Action Node: 'Hệ thống tự động trừ kho nguyên liệu'</w:t>
      </w:r>
    </w:p>
    <w:p>
      <w:r>
        <w:t>10. Action Node: 'Tự động tính &amp; cộng điểm thưởng Khách hàng'</w:t>
      </w:r>
    </w:p>
    <w:p>
      <w:r>
        <w:t>11. Action Node: 'Tạo Hóa đơn &amp; Giao dịch Payment'</w:t>
      </w:r>
    </w:p>
    <w:p>
      <w:r>
        <w:t>12. Action Node: 'Chuyển sang trang In Hóa Đơn Nhiệt 80mm'</w:t>
      </w:r>
    </w:p>
    <w:p>
      <w:r>
        <w:t>13. Activity Final Node (Chấm tròn đen có vòng tròn ngoài) -&gt; Kết thúc.</w:t>
      </w:r>
    </w:p>
    <w:p>
      <w:pPr>
        <w:spacing w:before="200" w:after="80"/>
      </w:pPr>
      <w:r>
        <w:rPr>
          <w:rFonts w:ascii="Arial" w:hAnsi="Arial"/>
          <w:b/>
          <w:color w:val="8B5E3C"/>
          <w:sz w:val="24"/>
        </w:rPr>
        <w:t>C. Hướng dẫn nối luồng mũi tên (Control Flow):</w:t>
      </w:r>
    </w:p>
    <w:p>
      <w:r>
        <w:t>• Initial Node ➔ Mở màn hình POS ➔ Chọn món ➔ Tăng/Giảm số lượng ➔ Chọn Khách &amp; Bàn ➔ Bấm Thanh Toán ➔ Hình thoi (Kiểm tra món &gt; 0).</w:t>
      </w:r>
    </w:p>
    <w:p>
      <w:r>
        <w:t>• Từ Hình thoi ➔ [Nếu 0 món] ➔ Hiển thị báo lỗi ➔ Quay lại Chọn món.</w:t>
      </w:r>
    </w:p>
    <w:p>
      <w:r>
        <w:t>• Từ Hình thoi ➔ [Nếu &gt; 0 món] ➔ Tự động trừ kho ➔ Tự động cộng điểm ➔ Tạo Hóa đơn ➔ Chuyển sang trang In 80mm ➔ Activity Final Node.</w:t>
      </w:r>
    </w:p>
    <w:p>
      <w:pPr>
        <w:spacing w:after="280"/>
      </w:pPr>
    </w:p>
    <w:p>
      <w:pPr>
        <w:spacing w:before="320" w:after="160"/>
      </w:pPr>
      <w:r>
        <w:rPr>
          <w:rFonts w:ascii="Arial" w:hAnsi="Arial"/>
          <w:b/>
          <w:color w:val="2C1A14"/>
          <w:sz w:val="28"/>
        </w:rPr>
        <w:t>8. SƠ ĐỒ HOẠT ĐỘNG - LUỒNG TỰ ĐỘNG TRỪ KHO NGUYÊN LIỆU &amp; TÍCH ĐIỂM</w:t>
      </w:r>
    </w:p>
    <w:p>
      <w:pPr>
        <w:spacing w:before="200" w:after="80"/>
      </w:pPr>
      <w:r>
        <w:rPr>
          <w:rFonts w:ascii="Arial" w:hAnsi="Arial"/>
          <w:b/>
          <w:color w:val="8B5E3C"/>
          <w:sz w:val="24"/>
        </w:rPr>
        <w:t>A. Các Node chính:</w:t>
      </w:r>
    </w:p>
    <w:p>
      <w:r>
        <w:t>1. Initial Node (Bắt đầu xử lý tự động sau checkout).</w:t>
      </w:r>
    </w:p>
    <w:p>
      <w:r>
        <w:t>2. Action Node: 'Lấy danh sách sản phẩm trong đơn'</w:t>
      </w:r>
    </w:p>
    <w:p>
      <w:r>
        <w:t>3. Decision Node: 'Còn sản phẩm trong đơn?'</w:t>
      </w:r>
    </w:p>
    <w:p>
      <w:r>
        <w:t>4. Action Node: 'Tra cứu công thức ProductIngredient'</w:t>
      </w:r>
    </w:p>
    <w:p>
      <w:r>
        <w:t>5. Decision Node: 'Còn nguyên liệu trong món?'</w:t>
      </w:r>
    </w:p>
    <w:p>
      <w:r>
        <w:t>6. Action Node: 'Tính NeededQty = QuantityUsed * Quantity'</w:t>
      </w:r>
    </w:p>
    <w:p>
      <w:r>
        <w:t>7. Action Node: 'Trừ Ingredient.quantity -= NeededQty'</w:t>
      </w:r>
    </w:p>
    <w:p>
      <w:r>
        <w:t>8. Action Node: 'Lưu log InventoryTransaction EXPORT'</w:t>
      </w:r>
    </w:p>
    <w:p>
      <w:r>
        <w:t>9. Decision Node: 'Có chọn Khách hàng thành viên?'</w:t>
      </w:r>
    </w:p>
    <w:p>
      <w:r>
        <w:t>10. Action Node: 'Tính EarnedPoints = TotalAmount / 10000'</w:t>
      </w:r>
    </w:p>
    <w:p>
      <w:r>
        <w:t>11. Action Node: 'Cập nhật Customer.point += EarnedPoints'</w:t>
      </w:r>
    </w:p>
    <w:p>
      <w:r>
        <w:t>12. Final Node (Kết thúc xử lý).</w:t>
      </w:r>
    </w:p>
    <w:p>
      <w:pPr>
        <w:spacing w:before="200" w:after="80"/>
      </w:pPr>
      <w:r>
        <w:rPr>
          <w:rFonts w:ascii="Arial" w:hAnsi="Arial"/>
          <w:b/>
          <w:color w:val="8B5E3C"/>
          <w:sz w:val="24"/>
        </w:rPr>
        <w:t>B. Hướng dẫn nối luồng lặp (Loop Control Flow):</w:t>
      </w:r>
    </w:p>
    <w:p>
      <w:r>
        <w:t>• Bắt đầu ➔ Lấy danh sách sản phẩm ➔ Hình thoi (Còn sản phẩm?).</w:t>
      </w:r>
    </w:p>
    <w:p>
      <w:r>
        <w:t>• [Còn SP] ➔ Tra cứu công thức ➔ Hình thoi (Còn nguyên liệu?).</w:t>
      </w:r>
    </w:p>
    <w:p>
      <w:r>
        <w:t>• [Còn NL] ➔ Tính NeededQty ➔ Trừ kho ➔ Lưu log EXPORT ➔ Vòng lặp quay lại Hình thoi (Còn nguyên liệu?).</w:t>
      </w:r>
    </w:p>
    <w:p>
      <w:r>
        <w:t>• [Hết NL] ➔ Quay lại Hình thoi (Còn sản phẩm?).</w:t>
      </w:r>
    </w:p>
    <w:p>
      <w:r>
        <w:t>• [Hết SP] ➔ Hình thoi (Có chọn Khách thành viên?).</w:t>
      </w:r>
    </w:p>
    <w:p>
      <w:r>
        <w:t>• [Có Khách] ➔ Tính điểm EarnedPoints ➔ Cộng Customer.point ➔ Kết thúc.</w:t>
      </w:r>
    </w:p>
    <w:p>
      <w:r>
        <w:t>• [Không Khách] ➔ Kết thúc.</w:t>
      </w:r>
    </w:p>
    <w:p>
      <w:pPr>
        <w:spacing w:after="280"/>
      </w:pPr>
    </w:p>
    <w:p>
      <w:pPr>
        <w:spacing w:before="320" w:after="160"/>
      </w:pPr>
      <w:r>
        <w:rPr>
          <w:rFonts w:ascii="Arial" w:hAnsi="Arial"/>
          <w:b/>
          <w:color w:val="2C1A14"/>
          <w:sz w:val="28"/>
        </w:rPr>
        <w:t>9. SƠ ĐỒ TRẠNG THÁI VÒNG ĐỜI ĐƠN HÀNG (Statechart Diagram - Order Lifecycle)</w:t>
      </w:r>
    </w:p>
    <w:p>
      <w:r>
        <w:rPr>
          <w:b/>
        </w:rPr>
        <w:t xml:space="preserve">• Mục đích: </w:t>
      </w:r>
      <w:r>
        <w:t>Mô tả sự chuyển đổi trạng thái của Đơn hàng từ lúc tạo đến khi hoàn tất.</w:t>
      </w:r>
    </w:p>
    <w:p>
      <w:pPr>
        <w:spacing w:before="200" w:after="80"/>
      </w:pPr>
      <w:r>
        <w:rPr>
          <w:rFonts w:ascii="Arial" w:hAnsi="Arial"/>
          <w:b/>
          <w:color w:val="8B5E3C"/>
          <w:sz w:val="24"/>
        </w:rPr>
        <w:t>A. Tạo Diagram trong StarUML:</w:t>
      </w:r>
    </w:p>
    <w:p>
      <w:r>
        <w:t>Vào Model -&gt; Add Diagram -&gt; Select 'Statechart Diagram'. Naming: 'State_Order_Lifecycle'.</w:t>
      </w:r>
    </w:p>
    <w:p>
      <w:pPr>
        <w:spacing w:before="200" w:after="80"/>
      </w:pPr>
      <w:r>
        <w:rPr>
          <w:rFonts w:ascii="Arial" w:hAnsi="Arial"/>
          <w:b/>
          <w:color w:val="8B5E3C"/>
          <w:sz w:val="24"/>
        </w:rPr>
        <w:t>B. Các Trạng thái (State Boxes):</w:t>
      </w:r>
    </w:p>
    <w:p>
      <w:r>
        <w:t>1. CART (Giỏ hàng online)</w:t>
      </w:r>
    </w:p>
    <w:p>
      <w:r>
        <w:t>2. PENDING (Đơn chờ duyệt)</w:t>
      </w:r>
    </w:p>
    <w:p>
      <w:r>
        <w:t>3. CREATED (Khởi tạo đơn quầy)</w:t>
      </w:r>
    </w:p>
    <w:p>
      <w:r>
        <w:t>4. COMPLETED (Hoàn tất đơn hàng)</w:t>
      </w:r>
    </w:p>
    <w:p>
      <w:r>
        <w:t>5. CANCELLED (Đã hủy đơn)</w:t>
      </w:r>
    </w:p>
    <w:p>
      <w:r>
        <w:t>6. PAID (Đã phát hành hóa đơn &amp; thanh toán)</w:t>
      </w:r>
    </w:p>
    <w:p>
      <w:pPr>
        <w:spacing w:before="200" w:after="80"/>
      </w:pPr>
      <w:r>
        <w:rPr>
          <w:rFonts w:ascii="Arial" w:hAnsi="Arial"/>
          <w:b/>
          <w:color w:val="8B5E3C"/>
          <w:sz w:val="24"/>
        </w:rPr>
        <w:t>C. Hướng dẫn nối đường chuyển trạng thái (Transitions):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Trạng thái đầu (From)</w:t>
            </w:r>
          </w:p>
        </w:tc>
        <w:tc>
          <w:tcPr>
            <w:tcW w:type="dxa" w:w="2484"/>
          </w:tcPr>
          <w:p>
            <w:r>
              <w:rPr>
                <w:b/>
              </w:rPr>
              <w:t>Trạng thái sau (To)</w:t>
            </w:r>
          </w:p>
        </w:tc>
        <w:tc>
          <w:tcPr>
            <w:tcW w:type="dxa" w:w="2484"/>
          </w:tcPr>
          <w:p>
            <w:r>
              <w:rPr>
                <w:b/>
              </w:rPr>
              <w:t>Sự kiện kích hoạt (Trigger Event)</w:t>
            </w:r>
          </w:p>
        </w:tc>
        <w:tc>
          <w:tcPr>
            <w:tcW w:type="dxa" w:w="2484"/>
          </w:tcPr>
          <w:p>
            <w:r>
              <w:rPr>
                <w:b/>
              </w:rPr>
              <w:t>Hành động (Action)</w:t>
            </w:r>
          </w:p>
        </w:tc>
      </w:tr>
      <w:tr>
        <w:tc>
          <w:tcPr>
            <w:tcW w:type="dxa" w:w="2484"/>
          </w:tcPr>
          <w:p>
            <w:r>
              <w:t>Initial State</w:t>
            </w:r>
          </w:p>
        </w:tc>
        <w:tc>
          <w:tcPr>
            <w:tcW w:type="dxa" w:w="2484"/>
          </w:tcPr>
          <w:p>
            <w:r>
              <w:t>CART</w:t>
            </w:r>
          </w:p>
        </w:tc>
        <w:tc>
          <w:tcPr>
            <w:tcW w:type="dxa" w:w="2484"/>
          </w:tcPr>
          <w:p>
            <w:r>
              <w:t>Khách thêm món vào giỏ</w:t>
            </w:r>
          </w:p>
        </w:tc>
        <w:tc>
          <w:tcPr>
            <w:tcW w:type="dxa" w:w="2484"/>
          </w:tcPr>
          <w:p>
            <w:r>
              <w:t>Tạo mới CustomerOrder</w:t>
            </w:r>
          </w:p>
        </w:tc>
      </w:tr>
      <w:tr>
        <w:tc>
          <w:tcPr>
            <w:tcW w:type="dxa" w:w="2484"/>
          </w:tcPr>
          <w:p>
            <w:r>
              <w:t>CART</w:t>
            </w:r>
          </w:p>
        </w:tc>
        <w:tc>
          <w:tcPr>
            <w:tcW w:type="dxa" w:w="2484"/>
          </w:tcPr>
          <w:p>
            <w:r>
              <w:t>PENDING</w:t>
            </w:r>
          </w:p>
        </w:tc>
        <w:tc>
          <w:tcPr>
            <w:tcW w:type="dxa" w:w="2484"/>
          </w:tcPr>
          <w:p>
            <w:r>
              <w:t>Khách bấm 'Đặt hàng Online'</w:t>
            </w:r>
          </w:p>
        </w:tc>
        <w:tc>
          <w:tcPr>
            <w:tcW w:type="dxa" w:w="2484"/>
          </w:tcPr>
          <w:p>
            <w:r>
              <w:t>Cập nhật status PENDING</w:t>
            </w:r>
          </w:p>
        </w:tc>
      </w:tr>
      <w:tr>
        <w:tc>
          <w:tcPr>
            <w:tcW w:type="dxa" w:w="2484"/>
          </w:tcPr>
          <w:p>
            <w:r>
              <w:t>PENDING</w:t>
            </w:r>
          </w:p>
        </w:tc>
        <w:tc>
          <w:tcPr>
            <w:tcW w:type="dxa" w:w="2484"/>
          </w:tcPr>
          <w:p>
            <w:r>
              <w:t>COMPLETED</w:t>
            </w:r>
          </w:p>
        </w:tc>
        <w:tc>
          <w:tcPr>
            <w:tcW w:type="dxa" w:w="2484"/>
          </w:tcPr>
          <w:p>
            <w:r>
              <w:t>Admin/Staff bấm 'Approve'</w:t>
            </w:r>
          </w:p>
        </w:tc>
        <w:tc>
          <w:tcPr>
            <w:tcW w:type="dxa" w:w="2484"/>
          </w:tcPr>
          <w:p>
            <w:r>
              <w:t>Tự động trừ kho &amp; cộng điểm</w:t>
            </w:r>
          </w:p>
        </w:tc>
      </w:tr>
      <w:tr>
        <w:tc>
          <w:tcPr>
            <w:tcW w:type="dxa" w:w="2484"/>
          </w:tcPr>
          <w:p>
            <w:r>
              <w:t>PENDING</w:t>
            </w:r>
          </w:p>
        </w:tc>
        <w:tc>
          <w:tcPr>
            <w:tcW w:type="dxa" w:w="2484"/>
          </w:tcPr>
          <w:p>
            <w:r>
              <w:t>CANCELLED</w:t>
            </w:r>
          </w:p>
        </w:tc>
        <w:tc>
          <w:tcPr>
            <w:tcW w:type="dxa" w:w="2484"/>
          </w:tcPr>
          <w:p>
            <w:r>
              <w:t>Admin/Staff bấm 'Cancel'</w:t>
            </w:r>
          </w:p>
        </w:tc>
        <w:tc>
          <w:tcPr>
            <w:tcW w:type="dxa" w:w="2484"/>
          </w:tcPr>
          <w:p>
            <w:r>
              <w:t>Hủy đơn hàng</w:t>
            </w:r>
          </w:p>
        </w:tc>
      </w:tr>
      <w:tr>
        <w:tc>
          <w:tcPr>
            <w:tcW w:type="dxa" w:w="2484"/>
          </w:tcPr>
          <w:p>
            <w:r>
              <w:t>Initial State</w:t>
            </w:r>
          </w:p>
        </w:tc>
        <w:tc>
          <w:tcPr>
            <w:tcW w:type="dxa" w:w="2484"/>
          </w:tcPr>
          <w:p>
            <w:r>
              <w:t>CREATED</w:t>
            </w:r>
          </w:p>
        </w:tc>
        <w:tc>
          <w:tcPr>
            <w:tcW w:type="dxa" w:w="2484"/>
          </w:tcPr>
          <w:p>
            <w:r>
              <w:t>Thu ngân chọn món tại quầy POS</w:t>
            </w:r>
          </w:p>
        </w:tc>
        <w:tc>
          <w:tcPr>
            <w:tcW w:type="dxa" w:w="2484"/>
          </w:tcPr>
          <w:p>
            <w:r>
              <w:t>Tạo mới Orders</w:t>
            </w:r>
          </w:p>
        </w:tc>
      </w:tr>
      <w:tr>
        <w:tc>
          <w:tcPr>
            <w:tcW w:type="dxa" w:w="2484"/>
          </w:tcPr>
          <w:p>
            <w:r>
              <w:t>CREATED</w:t>
            </w:r>
          </w:p>
        </w:tc>
        <w:tc>
          <w:tcPr>
            <w:tcW w:type="dxa" w:w="2484"/>
          </w:tcPr>
          <w:p>
            <w:r>
              <w:t>COMPLETED</w:t>
            </w:r>
          </w:p>
        </w:tc>
        <w:tc>
          <w:tcPr>
            <w:tcW w:type="dxa" w:w="2484"/>
          </w:tcPr>
          <w:p>
            <w:r>
              <w:t>Thu ngân bấm 'Thanh Toán POS'</w:t>
            </w:r>
          </w:p>
        </w:tc>
        <w:tc>
          <w:tcPr>
            <w:tcW w:type="dxa" w:w="2484"/>
          </w:tcPr>
          <w:p>
            <w:r>
              <w:t>Trừ kho &amp; cộng điểm</w:t>
            </w:r>
          </w:p>
        </w:tc>
      </w:tr>
      <w:tr>
        <w:tc>
          <w:tcPr>
            <w:tcW w:type="dxa" w:w="2484"/>
          </w:tcPr>
          <w:p>
            <w:r>
              <w:t>COMPLETED</w:t>
            </w:r>
          </w:p>
        </w:tc>
        <w:tc>
          <w:tcPr>
            <w:tcW w:type="dxa" w:w="2484"/>
          </w:tcPr>
          <w:p>
            <w:r>
              <w:t>PAID</w:t>
            </w:r>
          </w:p>
        </w:tc>
        <w:tc>
          <w:tcPr>
            <w:tcW w:type="dxa" w:w="2484"/>
          </w:tcPr>
          <w:p>
            <w:r>
              <w:t>Tự động xuất Hóa đơn &amp; Payment</w:t>
            </w:r>
          </w:p>
        </w:tc>
        <w:tc>
          <w:tcPr>
            <w:tcW w:type="dxa" w:w="2484"/>
          </w:tcPr>
          <w:p>
            <w:r>
              <w:t>Hoàn tất vòng đời đơn</w:t>
            </w:r>
          </w:p>
        </w:tc>
      </w:tr>
      <w:tr>
        <w:tc>
          <w:tcPr>
            <w:tcW w:type="dxa" w:w="2484"/>
          </w:tcPr>
          <w:p>
            <w:r>
              <w:t>PAID / CANCELLED</w:t>
            </w:r>
          </w:p>
        </w:tc>
        <w:tc>
          <w:tcPr>
            <w:tcW w:type="dxa" w:w="2484"/>
          </w:tcPr>
          <w:p>
            <w:r>
              <w:t>Final State</w:t>
            </w:r>
          </w:p>
        </w:tc>
        <w:tc>
          <w:tcPr>
            <w:tcW w:type="dxa" w:w="2484"/>
          </w:tcPr>
          <w:p>
            <w:r>
              <w:t>Kết thúc vòng đời</w:t>
            </w:r>
          </w:p>
        </w:tc>
        <w:tc>
          <w:tcPr>
            <w:tcW w:type="dxa" w:w="2484"/>
          </w:tcPr>
          <w:p>
            <w:r>
              <w:t>Lưu trữ lịch sử</w:t>
            </w:r>
          </w:p>
        </w:tc>
      </w:tr>
    </w:tbl>
    <w:p>
      <w:pPr>
        <w:spacing w:before="120" w:after="120"/>
        <w:ind w:left="432" w:right="432"/>
      </w:pPr>
      <w:r>
        <w:rPr>
          <w:b/>
          <w:color w:val="198754"/>
          <w:sz w:val="19"/>
        </w:rPr>
        <w:t>💡 MẸO VẼ TRÊN STARUML: Dùng công cụ 'Transition' kéo từ State này sang State kia và điền chữ ở mục Trigger!</w:t>
      </w:r>
    </w:p>
    <w:p>
      <w:pPr>
        <w:spacing w:after="280"/>
      </w:pPr>
    </w:p>
    <w:p>
      <w:pPr>
        <w:spacing w:before="320" w:after="160"/>
      </w:pPr>
      <w:r>
        <w:rPr>
          <w:rFonts w:ascii="Arial" w:hAnsi="Arial"/>
          <w:b/>
          <w:color w:val="2C1A14"/>
          <w:sz w:val="28"/>
        </w:rPr>
        <w:t>10. SƠ ĐỒ TRẠNG THÁI QUẢN LÝ BÀN ĂN (Statechart Diagram - Table Lifecycle)</w:t>
      </w:r>
    </w:p>
    <w:p>
      <w:pPr>
        <w:spacing w:before="200" w:after="80"/>
      </w:pPr>
      <w:r>
        <w:rPr>
          <w:rFonts w:ascii="Arial" w:hAnsi="Arial"/>
          <w:b/>
          <w:color w:val="8B5E3C"/>
          <w:sz w:val="24"/>
        </w:rPr>
        <w:t>A. Các Trạng thái (State Boxes):</w:t>
      </w:r>
    </w:p>
    <w:p>
      <w:r>
        <w:t>1. EMPTY (Bàn trống / Sẵn sàng)</w:t>
      </w:r>
    </w:p>
    <w:p>
      <w:r>
        <w:t>2. OCCUPIED (Đang có khách ngồi)</w:t>
      </w:r>
    </w:p>
    <w:p>
      <w:r>
        <w:t>3. OUT_OF_SERVICE (Tạm ngưng phục vụ / Bảo trì)</w:t>
      </w:r>
    </w:p>
    <w:p>
      <w:pPr>
        <w:spacing w:before="200" w:after="80"/>
      </w:pPr>
      <w:r>
        <w:rPr>
          <w:rFonts w:ascii="Arial" w:hAnsi="Arial"/>
          <w:b/>
          <w:color w:val="8B5E3C"/>
          <w:sz w:val="24"/>
        </w:rPr>
        <w:t>B. Hướng dẫn nối đường chuyển trạng thái (Transitions):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Trạng thái đầu (From)</w:t>
            </w:r>
          </w:p>
        </w:tc>
        <w:tc>
          <w:tcPr>
            <w:tcW w:type="dxa" w:w="2484"/>
          </w:tcPr>
          <w:p>
            <w:r>
              <w:rPr>
                <w:b/>
              </w:rPr>
              <w:t>Trạng thái sau (To)</w:t>
            </w:r>
          </w:p>
        </w:tc>
        <w:tc>
          <w:tcPr>
            <w:tcW w:type="dxa" w:w="2484"/>
          </w:tcPr>
          <w:p>
            <w:r>
              <w:rPr>
                <w:b/>
              </w:rPr>
              <w:t>Sự kiện kích hoạt (Trigger Event)</w:t>
            </w:r>
          </w:p>
        </w:tc>
        <w:tc>
          <w:tcPr>
            <w:tcW w:type="dxa" w:w="2484"/>
          </w:tcPr>
          <w:p>
            <w:r>
              <w:rPr>
                <w:b/>
              </w:rPr>
              <w:t>Hành động (Action)</w:t>
            </w:r>
          </w:p>
        </w:tc>
      </w:tr>
      <w:tr>
        <w:tc>
          <w:tcPr>
            <w:tcW w:type="dxa" w:w="2484"/>
          </w:tcPr>
          <w:p>
            <w:r>
              <w:t>Initial State</w:t>
            </w:r>
          </w:p>
        </w:tc>
        <w:tc>
          <w:tcPr>
            <w:tcW w:type="dxa" w:w="2484"/>
          </w:tcPr>
          <w:p>
            <w:r>
              <w:t>EMPTY</w:t>
            </w:r>
          </w:p>
        </w:tc>
        <w:tc>
          <w:tcPr>
            <w:tcW w:type="dxa" w:w="2484"/>
          </w:tcPr>
          <w:p>
            <w:r>
              <w:t>Khởi tạo bàn mới trong hệ thống</w:t>
            </w:r>
          </w:p>
        </w:tc>
        <w:tc>
          <w:tcPr>
            <w:tcW w:type="dxa" w:w="2484"/>
          </w:tcPr>
          <w:p>
            <w:r>
              <w:t>Tạo mới TableCafe</w:t>
            </w:r>
          </w:p>
        </w:tc>
      </w:tr>
      <w:tr>
        <w:tc>
          <w:tcPr>
            <w:tcW w:type="dxa" w:w="2484"/>
          </w:tcPr>
          <w:p>
            <w:r>
              <w:t>EMPTY</w:t>
            </w:r>
          </w:p>
        </w:tc>
        <w:tc>
          <w:tcPr>
            <w:tcW w:type="dxa" w:w="2484"/>
          </w:tcPr>
          <w:p>
            <w:r>
              <w:t>OCCUPIED</w:t>
            </w:r>
          </w:p>
        </w:tc>
        <w:tc>
          <w:tcPr>
            <w:tcW w:type="dxa" w:w="2484"/>
          </w:tcPr>
          <w:p>
            <w:r>
              <w:t>Gán số bàn tại quầy POS / Khách quét QR</w:t>
            </w:r>
          </w:p>
        </w:tc>
        <w:tc>
          <w:tcPr>
            <w:tcW w:type="dxa" w:w="2484"/>
          </w:tcPr>
          <w:p>
            <w:r>
              <w:t>Chuyển status OCCUPIED</w:t>
            </w:r>
          </w:p>
        </w:tc>
      </w:tr>
      <w:tr>
        <w:tc>
          <w:tcPr>
            <w:tcW w:type="dxa" w:w="2484"/>
          </w:tcPr>
          <w:p>
            <w:r>
              <w:t>OCCUPIED</w:t>
            </w:r>
          </w:p>
        </w:tc>
        <w:tc>
          <w:tcPr>
            <w:tcW w:type="dxa" w:w="2484"/>
          </w:tcPr>
          <w:p>
            <w:r>
              <w:t>EMPTY</w:t>
            </w:r>
          </w:p>
        </w:tc>
        <w:tc>
          <w:tcPr>
            <w:tcW w:type="dxa" w:w="2484"/>
          </w:tcPr>
          <w:p>
            <w:r>
              <w:t>Thu ngân bấm 'Thanh Toán' (/table-payment/{id})</w:t>
            </w:r>
          </w:p>
        </w:tc>
        <w:tc>
          <w:tcPr>
            <w:tcW w:type="dxa" w:w="2484"/>
          </w:tcPr>
          <w:p>
            <w:r>
              <w:t>Giải phóng bàn về EMPTY</w:t>
            </w:r>
          </w:p>
        </w:tc>
      </w:tr>
      <w:tr>
        <w:tc>
          <w:tcPr>
            <w:tcW w:type="dxa" w:w="2484"/>
          </w:tcPr>
          <w:p>
            <w:r>
              <w:t>EMPTY</w:t>
            </w:r>
          </w:p>
        </w:tc>
        <w:tc>
          <w:tcPr>
            <w:tcW w:type="dxa" w:w="2484"/>
          </w:tcPr>
          <w:p>
            <w:r>
              <w:t>OUT_OF_SERVICE</w:t>
            </w:r>
          </w:p>
        </w:tc>
        <w:tc>
          <w:tcPr>
            <w:tcW w:type="dxa" w:w="2484"/>
          </w:tcPr>
          <w:p>
            <w:r>
              <w:t>Thu ngân / Admin bấm ngưng phục vụ</w:t>
            </w:r>
          </w:p>
        </w:tc>
        <w:tc>
          <w:tcPr>
            <w:tcW w:type="dxa" w:w="2484"/>
          </w:tcPr>
          <w:p>
            <w:r>
              <w:t>Bàn bảo trì</w:t>
            </w:r>
          </w:p>
        </w:tc>
      </w:tr>
      <w:tr>
        <w:tc>
          <w:tcPr>
            <w:tcW w:type="dxa" w:w="2484"/>
          </w:tcPr>
          <w:p>
            <w:r>
              <w:t>OUT_OF_SERVICE</w:t>
            </w:r>
          </w:p>
        </w:tc>
        <w:tc>
          <w:tcPr>
            <w:tcW w:type="dxa" w:w="2484"/>
          </w:tcPr>
          <w:p>
            <w:r>
              <w:t>EMPTY</w:t>
            </w:r>
          </w:p>
        </w:tc>
        <w:tc>
          <w:tcPr>
            <w:tcW w:type="dxa" w:w="2484"/>
          </w:tcPr>
          <w:p>
            <w:r>
              <w:t>Thu ngân / Admin mở lại bàn</w:t>
            </w:r>
          </w:p>
        </w:tc>
        <w:tc>
          <w:tcPr>
            <w:tcW w:type="dxa" w:w="2484"/>
          </w:tcPr>
          <w:p>
            <w:r>
              <w:t>Bàn hoạt động lại</w:t>
            </w:r>
          </w:p>
        </w:tc>
      </w:tr>
    </w:tbl>
    <w:p>
      <w:pPr>
        <w:spacing w:after="400"/>
      </w:pPr>
    </w:p>
    <w:p>
      <w:pPr>
        <w:jc w:val="center"/>
      </w:pPr>
      <w:r>
        <w:rPr>
          <w:b/>
          <w:color w:val="8B5E3C"/>
          <w:sz w:val="20"/>
        </w:rPr>
        <w:t>--- HẾT CẨM NANG HƯỚNG DẪN VẼ STARUML - CHÚC BẠN VẼ SƠ ĐỒ THÀNH CÔNG!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